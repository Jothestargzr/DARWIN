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elvetica" w:hAnsi="Helvetica"/>
          <w:b/>
          <w:color w:val="132743"/>
          <w:sz w:val="48"/>
        </w:rPr>
        <w:t>DARWIN Cybersecurity SWOT Analysis</w:t>
      </w:r>
    </w:p>
    <w:p/>
    <w:p>
      <w:pPr>
        <w:pStyle w:val="Heading1"/>
      </w:pPr>
      <w:r>
        <w:rPr>
          <w:color w:val="132743"/>
          <w:sz w:val="36"/>
        </w:rPr>
        <w:t>GLM-5 CyberSec SWOT — Making It Operational</w:t>
      </w:r>
    </w:p>
    <w:p>
      <w:pPr>
        <w:pStyle w:val="Heading2"/>
      </w:pPr>
      <w:r>
        <w:rPr>
          <w:color w:val="A3E635"/>
          <w:sz w:val="28"/>
        </w:rPr>
        <w:t>Context</w:t>
      </w:r>
    </w:p>
    <w:p>
      <w:r>
        <w:t>We already have a one-shot scanner ([cybersec_scan.py](file:///Users/joelagyeman/Downloads/GLM-5-main/cybersec_scan.py)) that collects system telemetry and feeds it to GLM for threat analysis. The question is: how do we make GLM a **continuous, operational cybersec layer** embedded across the browser and the ambient tracker?</w:t>
      </w:r>
    </w:p>
    <w:p>
      <w:r>
        <w:t>---</w:t>
      </w:r>
    </w:p>
    <w:p>
      <w:pPr>
        <w:pStyle w:val="Heading2"/>
      </w:pPr>
      <w:r>
        <w:rPr>
          <w:color w:val="A3E635"/>
          <w:sz w:val="28"/>
        </w:rPr>
        <w:t>Strengths (What We Have)</w:t>
      </w:r>
    </w:p>
    <w:p>
      <w:r>
        <w:t>| Asset | Detail |</w:t>
      </w:r>
    </w:p>
    <w:p>
      <w:r>
        <w:t>|-------|--------|</w:t>
      </w:r>
    </w:p>
    <w:p>
      <w:r>
        <w:t>| **GLM-5 already operational** | `glm5_client.py` is working, tested, and produces high-quality threat analysis (see [cybersec_report.md](file:///Users/joelagyeman/Downloads/GLM-5-main/cybersec_report.md)) |</w:t>
      </w:r>
    </w:p>
    <w:p>
      <w:r>
        <w:t>| **Local telemetry collectors** | 11 collectors already written: processes, network connections, launch agents, crontabs, DNS, browser extensions, firewall/SIP status, user accounts |</w:t>
      </w:r>
    </w:p>
    <w:p>
      <w:r>
        <w:t>| **Ambient infrastructure exists** | `sunsum_app.py` already runs periodic background timers (30m / 111m / 333m). We can piggyback cybersec scans onto this same rhythm |</w:t>
      </w:r>
    </w:p>
    <w:p>
      <w:r>
        <w:t>| **The Hugging Face precedent** | GLM was used to contain the OpenAI leak — it has proven capability for security-sensitive workloads |</w:t>
      </w:r>
    </w:p>
    <w:p>
      <w:r>
        <w:t>| **PyQt6 browser gives us control** | Because we own the rendering engine, we can intercept network requests, block trackers, and inspect URLs before they load |</w:t>
      </w:r>
    </w:p>
    <w:p>
      <w:r>
        <w:t>---</w:t>
      </w:r>
    </w:p>
    <w:p>
      <w:pPr>
        <w:pStyle w:val="Heading2"/>
      </w:pPr>
      <w:r>
        <w:rPr>
          <w:color w:val="A3E635"/>
          <w:sz w:val="28"/>
        </w:rPr>
        <w:t>Weaknesses (What's Missing)</w:t>
      </w:r>
    </w:p>
    <w:p>
      <w:r>
        <w:t>| Gap | Impact |</w:t>
      </w:r>
    </w:p>
    <w:p>
      <w:r>
        <w:t>|-----|--------|</w:t>
      </w:r>
    </w:p>
    <w:p>
      <w:r>
        <w:t>| **No continuous monitoring** | `cybersec_scan.py` is a one-shot script. It doesn't run in the background or alert you to *new* threats appearing between scans |</w:t>
      </w:r>
    </w:p>
    <w:p>
      <w:r>
        <w:t>| **No network traffic analysis inside the browser** | The scanner checks `netstat` globally, but the browser itself doesn't inspect or flag suspicious URLs/domains as you browse |</w:t>
      </w:r>
    </w:p>
    <w:p>
      <w:r>
        <w:t>| **No baseline diffing** | The scanner produces a report, but it doesn't compare today's scan to yesterday's. If a new LaunchAgent appears overnight, there's no automatic alert |</w:t>
      </w:r>
    </w:p>
    <w:p>
      <w:r>
        <w:t>| **Cloud API dependency** | GLM inference goes through OpenRouter. If an attacker compromises your network, your security telemetry is transiting the internet |</w:t>
      </w:r>
    </w:p>
    <w:p>
      <w:r>
        <w:t>| **No file integrity monitoring** | We check `/Applications` but don't hash critical files to detect tampering |</w:t>
      </w:r>
    </w:p>
    <w:p>
      <w:r>
        <w:t>---</w:t>
      </w:r>
    </w:p>
    <w:p>
      <w:pPr>
        <w:pStyle w:val="Heading2"/>
      </w:pPr>
      <w:r>
        <w:rPr>
          <w:color w:val="A3E635"/>
          <w:sz w:val="28"/>
        </w:rPr>
        <w:t>Opportunities (What We Can Build in Phase 1)</w:t>
      </w:r>
    </w:p>
    <w:p>
      <w:pPr>
        <w:pStyle w:val="Heading3"/>
      </w:pPr>
      <w:r>
        <w:rPr>
          <w:color w:val="38444D"/>
          <w:sz w:val="24"/>
        </w:rPr>
        <w:t>1. Ambient CyberSec Timer (Embed into Menu Bar)</w:t>
      </w:r>
    </w:p>
    <w:p>
      <w:r>
        <w:t>Piggyback a lightweight security scan onto the existing 333-minute meta-review timer. Every 333 minutes, alongside the capability meta-review, run a delta scan:</w:t>
      </w:r>
    </w:p>
    <w:p>
      <w:pPr>
        <w:pStyle w:val="ListBullet"/>
      </w:pPr>
      <w:r>
        <w:t>Capture current system state</w:t>
      </w:r>
    </w:p>
    <w:p>
      <w:pPr>
        <w:pStyle w:val="ListBullet"/>
      </w:pPr>
      <w:r>
        <w:t>Diff against the last known-good baseline</w:t>
      </w:r>
    </w:p>
    <w:p>
      <w:pPr>
        <w:pStyle w:val="ListBullet"/>
      </w:pPr>
      <w:r>
        <w:t>Alert you only if something **changed** (new process, new LaunchAgent, new extension)</w:t>
      </w:r>
    </w:p>
    <w:p>
      <w:pPr>
        <w:pStyle w:val="Heading3"/>
      </w:pPr>
      <w:r>
        <w:rPr>
          <w:color w:val="38444D"/>
          <w:sz w:val="24"/>
        </w:rPr>
        <w:t>2. Browser-Embedded URL Threat Check</w:t>
      </w:r>
    </w:p>
    <w:p>
      <w:r>
        <w:t>Inside the PyQt6 browser, intercept every URL before it loads. Run a local check against a cached blocklist (e.g., [Steven Black's hosts list](https://github.com/StevenBlack/hosts)). Flag suspicious domains in the browser UI before you even visit them.</w:t>
      </w:r>
    </w:p>
    <w:p>
      <w:pPr>
        <w:pStyle w:val="Heading3"/>
      </w:pPr>
      <w:r>
        <w:rPr>
          <w:color w:val="38444D"/>
          <w:sz w:val="24"/>
        </w:rPr>
        <w:t>3. Browser Extension Watchdog</w:t>
      </w:r>
    </w:p>
    <w:p>
      <w:r>
        <w:t>The scanner already lists Chrome extensions. Inside *our* browser, we control extensions entirely. No third-party extensions by default = zero extension-based attack surface.</w:t>
      </w:r>
    </w:p>
    <w:p>
      <w:pPr>
        <w:pStyle w:val="Heading3"/>
      </w:pPr>
      <w:r>
        <w:rPr>
          <w:color w:val="38444D"/>
          <w:sz w:val="24"/>
        </w:rPr>
        <w:t>4. Encrypted Local Storage</w:t>
      </w:r>
    </w:p>
    <w:p>
      <w:r>
        <w:t>All `sunsum_core.db` data (your capability transitions, OCR captures, and cybersec baselines) should be encrypted at rest. Use Python's `cryptography` library (Fernet symmetric encryption) with a key derived from your macOS Keychain.</w:t>
      </w:r>
    </w:p>
    <w:p>
      <w:r>
        <w:t>---</w:t>
      </w:r>
    </w:p>
    <w:p>
      <w:pPr>
        <w:pStyle w:val="Heading2"/>
      </w:pPr>
      <w:r>
        <w:rPr>
          <w:color w:val="A3E635"/>
          <w:sz w:val="28"/>
        </w:rPr>
        <w:t>Threats (What Could Go Wrong)</w:t>
      </w:r>
    </w:p>
    <w:p>
      <w:r>
        <w:t>| Threat | Mitigation |</w:t>
      </w:r>
    </w:p>
    <w:p>
      <w:r>
        <w:t>|--------|------------|</w:t>
      </w:r>
    </w:p>
    <w:p>
      <w:r>
        <w:t>| **OpenRouter API compromise** | Phase 2: swap to fully local LLM (Ollama/Llama-3). Phase 1: minimize what we send (only send diffs, not full system state) |</w:t>
      </w:r>
    </w:p>
    <w:p>
      <w:r>
        <w:t>| **Screen OCR captures sensitive data** | The global OCR already captures passwords visible on screen. Mitigation: encrypt `sunsum_core.db` at rest, and add a "pause" hotkey to instantly stop OCR when entering credentials |</w:t>
      </w:r>
    </w:p>
    <w:p>
      <w:r>
        <w:t>| **PyQt6 WebEngine inherits Chromium vulns** | Keep PyQt6 updated. The Chromium engine in QtWebEngine receives security patches from Qt upstream |</w:t>
      </w:r>
    </w:p>
    <w:p>
      <w:r>
        <w:t>| **The browser itself becomes an attack surface** | Disable JavaScript execution by default on unknown domains. Allow-list trusted sites only |</w:t>
      </w:r>
    </w:p>
    <w:p>
      <w:r>
        <w:t>| **Attacker modifies `sunsum_app.py` for persistence** | Hash our own scripts at startup and alert if they've been tampered with (self-integrity check) |</w:t>
      </w:r>
    </w:p>
    <w:p>
      <w:r>
        <w:t>---</w:t>
      </w:r>
    </w:p>
    <w:p>
      <w:pPr>
        <w:pStyle w:val="Heading2"/>
      </w:pPr>
      <w:r>
        <w:rPr>
          <w:color w:val="A3E635"/>
          <w:sz w:val="28"/>
        </w:rPr>
        <w:t>Recommended Phase 1 CyberSec Actions</w:t>
      </w:r>
    </w:p>
    <w:p>
      <w:r>
        <w:t>Based on this SWOT, here are the highest-impact, lowest-effort actions to make GLM operational for cybersec:</w:t>
      </w:r>
    </w:p>
    <w:p>
      <w:r>
        <w:t>1. **Baseline Diffing** — Save each cybersec scan result as a JSON snapshot. On the next scan, diff against the previous one. Only alert on *changes*.</w:t>
      </w:r>
    </w:p>
    <w:p>
      <w:r>
        <w:t>2. **Embed into the 333m Timer** — No new infrastructure needed. Just call `run_scan()` from `cybersec_scan.py` inside the existing meta-review timer.</w:t>
      </w:r>
    </w:p>
    <w:p>
      <w:r>
        <w:t>3. **Browser URL Interceptor** — Block known malicious domains inside the PyQt6 browser using a local hosts blocklist.</w:t>
      </w:r>
    </w:p>
    <w:p>
      <w:r>
        <w:t>4. **Encrypt `sunsum_core.db`** — Use Fernet encryption so that even if someone steals the database file, they cannot read your capability data.</w:t>
      </w:r>
    </w:p>
    <w:p>
      <w:r>
        <w:t>5. **OCR Pause Hotkey** — Add a global hotkey to instantly pause ambient OCR when you are entering passwords or sensitive credentials.</w:t>
      </w:r>
    </w:p>
    <w:p>
      <w:r>
        <w:t>&gt; [!IMPORTANT]</w:t>
      </w:r>
    </w:p>
    <w:p>
      <w:r>
        <w:t>&gt; Which of these 5 actions do you want me to prioritize for the MVP? Or should I implement all of them?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