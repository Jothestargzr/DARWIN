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lvetica" w:hAnsi="Helvetica"/>
          <w:b/>
          <w:color w:val="132743"/>
          <w:sz w:val="40"/>
        </w:rPr>
        <w:t>Cloud Compiler Workflow Specification (build-darwin-os.yml)</w:t>
      </w:r>
    </w:p>
    <w:p/>
    <w:p>
      <w:r>
        <w:rPr>
          <w:rFonts w:ascii="Courier New" w:hAnsi="Courier New"/>
          <w:color w:val="787878"/>
          <w:sz w:val="18"/>
        </w:rPr>
        <w:t xml:space="preserve">   1: </w:t>
      </w:r>
      <w:r>
        <w:rPr>
          <w:rFonts w:ascii="Courier New" w:hAnsi="Courier New"/>
          <w:color w:val="1E1E1E"/>
          <w:sz w:val="18"/>
        </w:rPr>
        <w:t>name: Build DARWIN OS (Cloud Compiler)</w:t>
        <w:br/>
      </w:r>
      <w:r>
        <w:rPr>
          <w:rFonts w:ascii="Courier New" w:hAnsi="Courier New"/>
          <w:color w:val="787878"/>
          <w:sz w:val="18"/>
        </w:rPr>
        <w:t xml:space="preserve">   2: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3: </w:t>
      </w:r>
      <w:r>
        <w:rPr>
          <w:rFonts w:ascii="Courier New" w:hAnsi="Courier New"/>
          <w:color w:val="1E1E1E"/>
          <w:sz w:val="18"/>
        </w:rPr>
        <w:t>on:</w:t>
        <w:br/>
      </w:r>
      <w:r>
        <w:rPr>
          <w:rFonts w:ascii="Courier New" w:hAnsi="Courier New"/>
          <w:color w:val="787878"/>
          <w:sz w:val="18"/>
        </w:rPr>
        <w:t xml:space="preserve">   4: </w:t>
      </w:r>
      <w:r>
        <w:rPr>
          <w:rFonts w:ascii="Courier New" w:hAnsi="Courier New"/>
          <w:color w:val="1E1E1E"/>
          <w:sz w:val="18"/>
        </w:rPr>
        <w:t xml:space="preserve">  workflow_dispatch:</w:t>
        <w:br/>
      </w:r>
      <w:r>
        <w:rPr>
          <w:rFonts w:ascii="Courier New" w:hAnsi="Courier New"/>
          <w:color w:val="787878"/>
          <w:sz w:val="18"/>
        </w:rPr>
        <w:t xml:space="preserve">   5: </w:t>
      </w:r>
      <w:r>
        <w:rPr>
          <w:rFonts w:ascii="Courier New" w:hAnsi="Courier New"/>
          <w:color w:val="1E1E1E"/>
          <w:sz w:val="18"/>
        </w:rPr>
        <w:t xml:space="preserve">  push:</w:t>
        <w:br/>
      </w:r>
      <w:r>
        <w:rPr>
          <w:rFonts w:ascii="Courier New" w:hAnsi="Courier New"/>
          <w:color w:val="787878"/>
          <w:sz w:val="18"/>
        </w:rPr>
        <w:t xml:space="preserve">   6: </w:t>
      </w:r>
      <w:r>
        <w:rPr>
          <w:rFonts w:ascii="Courier New" w:hAnsi="Courier New"/>
          <w:color w:val="1E1E1E"/>
          <w:sz w:val="18"/>
        </w:rPr>
        <w:t xml:space="preserve">    branches: [ main, master ]</w:t>
        <w:br/>
      </w:r>
      <w:r>
        <w:rPr>
          <w:rFonts w:ascii="Courier New" w:hAnsi="Courier New"/>
          <w:color w:val="787878"/>
          <w:sz w:val="18"/>
        </w:rPr>
        <w:t xml:space="preserve">   7: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 8: </w:t>
      </w:r>
      <w:r>
        <w:rPr>
          <w:rFonts w:ascii="Courier New" w:hAnsi="Courier New"/>
          <w:color w:val="1E1E1E"/>
          <w:sz w:val="18"/>
        </w:rPr>
        <w:t>jobs:</w:t>
        <w:br/>
      </w:r>
      <w:r>
        <w:rPr>
          <w:rFonts w:ascii="Courier New" w:hAnsi="Courier New"/>
          <w:color w:val="787878"/>
          <w:sz w:val="18"/>
        </w:rPr>
        <w:t xml:space="preserve">   9: </w:t>
      </w:r>
      <w:r>
        <w:rPr>
          <w:rFonts w:ascii="Courier New" w:hAnsi="Courier New"/>
          <w:color w:val="1E1E1E"/>
          <w:sz w:val="18"/>
        </w:rPr>
        <w:t xml:space="preserve">  build-darwin-os:</w:t>
        <w:br/>
      </w:r>
      <w:r>
        <w:rPr>
          <w:rFonts w:ascii="Courier New" w:hAnsi="Courier New"/>
          <w:color w:val="787878"/>
          <w:sz w:val="18"/>
        </w:rPr>
        <w:t xml:space="preserve">  10: </w:t>
      </w:r>
      <w:r>
        <w:rPr>
          <w:rFonts w:ascii="Courier New" w:hAnsi="Courier New"/>
          <w:color w:val="1E1E1E"/>
          <w:sz w:val="18"/>
        </w:rPr>
        <w:t xml:space="preserve">    runs-on: macos-latest</w:t>
        <w:br/>
      </w:r>
      <w:r>
        <w:rPr>
          <w:rFonts w:ascii="Courier New" w:hAnsi="Courier New"/>
          <w:color w:val="787878"/>
          <w:sz w:val="18"/>
        </w:rPr>
        <w:t xml:space="preserve">  11: </w:t>
      </w:r>
      <w:r>
        <w:rPr>
          <w:rFonts w:ascii="Courier New" w:hAnsi="Courier New"/>
          <w:color w:val="1E1E1E"/>
          <w:sz w:val="18"/>
        </w:rPr>
        <w:t xml:space="preserve">    steps:</w:t>
        <w:br/>
      </w:r>
      <w:r>
        <w:rPr>
          <w:rFonts w:ascii="Courier New" w:hAnsi="Courier New"/>
          <w:color w:val="787878"/>
          <w:sz w:val="18"/>
        </w:rPr>
        <w:t xml:space="preserve">  12: </w:t>
      </w:r>
      <w:r>
        <w:rPr>
          <w:rFonts w:ascii="Courier New" w:hAnsi="Courier New"/>
          <w:color w:val="1E1E1E"/>
          <w:sz w:val="18"/>
        </w:rPr>
        <w:t xml:space="preserve">      - name: Checkout DARWIN Repository</w:t>
        <w:br/>
      </w:r>
      <w:r>
        <w:rPr>
          <w:rFonts w:ascii="Courier New" w:hAnsi="Courier New"/>
          <w:color w:val="787878"/>
          <w:sz w:val="18"/>
        </w:rPr>
        <w:t xml:space="preserve">  13: </w:t>
      </w:r>
      <w:r>
        <w:rPr>
          <w:rFonts w:ascii="Courier New" w:hAnsi="Courier New"/>
          <w:color w:val="1E1E1E"/>
          <w:sz w:val="18"/>
        </w:rPr>
        <w:t xml:space="preserve">        uses: actions/checkout@v4</w:t>
        <w:br/>
      </w:r>
      <w:r>
        <w:rPr>
          <w:rFonts w:ascii="Courier New" w:hAnsi="Courier New"/>
          <w:color w:val="787878"/>
          <w:sz w:val="18"/>
        </w:rPr>
        <w:t xml:space="preserve">  14: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15: </w:t>
      </w:r>
      <w:r>
        <w:rPr>
          <w:rFonts w:ascii="Courier New" w:hAnsi="Courier New"/>
          <w:color w:val="1E1E1E"/>
          <w:sz w:val="18"/>
        </w:rPr>
        <w:t xml:space="preserve">      - name: Setup Python</w:t>
        <w:br/>
      </w:r>
      <w:r>
        <w:rPr>
          <w:rFonts w:ascii="Courier New" w:hAnsi="Courier New"/>
          <w:color w:val="787878"/>
          <w:sz w:val="18"/>
        </w:rPr>
        <w:t xml:space="preserve">  16: </w:t>
      </w:r>
      <w:r>
        <w:rPr>
          <w:rFonts w:ascii="Courier New" w:hAnsi="Courier New"/>
          <w:color w:val="1E1E1E"/>
          <w:sz w:val="18"/>
        </w:rPr>
        <w:t xml:space="preserve">        uses: actions/setup-python@v5</w:t>
        <w:br/>
      </w:r>
      <w:r>
        <w:rPr>
          <w:rFonts w:ascii="Courier New" w:hAnsi="Courier New"/>
          <w:color w:val="787878"/>
          <w:sz w:val="18"/>
        </w:rPr>
        <w:t xml:space="preserve">  17: </w:t>
      </w:r>
      <w:r>
        <w:rPr>
          <w:rFonts w:ascii="Courier New" w:hAnsi="Courier New"/>
          <w:color w:val="1E1E1E"/>
          <w:sz w:val="18"/>
        </w:rPr>
        <w:t xml:space="preserve">        with:</w:t>
        <w:br/>
      </w:r>
      <w:r>
        <w:rPr>
          <w:rFonts w:ascii="Courier New" w:hAnsi="Courier New"/>
          <w:color w:val="787878"/>
          <w:sz w:val="18"/>
        </w:rPr>
        <w:t xml:space="preserve">  18: </w:t>
      </w:r>
      <w:r>
        <w:rPr>
          <w:rFonts w:ascii="Courier New" w:hAnsi="Courier New"/>
          <w:color w:val="1E1E1E"/>
          <w:sz w:val="18"/>
        </w:rPr>
        <w:t xml:space="preserve">          python-version: '3.12'</w:t>
        <w:br/>
      </w:r>
      <w:r>
        <w:rPr>
          <w:rFonts w:ascii="Courier New" w:hAnsi="Courier New"/>
          <w:color w:val="787878"/>
          <w:sz w:val="18"/>
        </w:rPr>
        <w:t xml:space="preserve">  19: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20: </w:t>
      </w:r>
      <w:r>
        <w:rPr>
          <w:rFonts w:ascii="Courier New" w:hAnsi="Courier New"/>
          <w:color w:val="1E1E1E"/>
          <w:sz w:val="18"/>
        </w:rPr>
        <w:t xml:space="preserve">      - name: Install Build System Dependencies</w:t>
        <w:br/>
      </w:r>
      <w:r>
        <w:rPr>
          <w:rFonts w:ascii="Courier New" w:hAnsi="Courier New"/>
          <w:color w:val="787878"/>
          <w:sz w:val="18"/>
        </w:rPr>
        <w:t xml:space="preserve">  21: </w:t>
      </w:r>
      <w:r>
        <w:rPr>
          <w:rFonts w:ascii="Courier New" w:hAnsi="Courier New"/>
          <w:color w:val="1E1E1E"/>
          <w:sz w:val="18"/>
        </w:rPr>
        <w:t xml:space="preserve">        run: |</w:t>
        <w:br/>
      </w:r>
      <w:r>
        <w:rPr>
          <w:rFonts w:ascii="Courier New" w:hAnsi="Courier New"/>
          <w:color w:val="787878"/>
          <w:sz w:val="18"/>
        </w:rPr>
        <w:t xml:space="preserve">  22: </w:t>
      </w:r>
      <w:r>
        <w:rPr>
          <w:rFonts w:ascii="Courier New" w:hAnsi="Courier New"/>
          <w:color w:val="1E1E1E"/>
          <w:sz w:val="18"/>
        </w:rPr>
        <w:t xml:space="preserve">          python -m pip install --upgrade pip setuptools wheel</w:t>
        <w:br/>
      </w:r>
      <w:r>
        <w:rPr>
          <w:rFonts w:ascii="Courier New" w:hAnsi="Courier New"/>
          <w:color w:val="787878"/>
          <w:sz w:val="18"/>
        </w:rPr>
        <w:t xml:space="preserve">  23: </w:t>
      </w:r>
      <w:r>
        <w:rPr>
          <w:rFonts w:ascii="Courier New" w:hAnsi="Courier New"/>
          <w:color w:val="1E1E1E"/>
          <w:sz w:val="18"/>
        </w:rPr>
        <w:t xml:space="preserve">          python -m pip install typer pyyaml requests click rich pydantic httpx</w:t>
        <w:br/>
      </w:r>
      <w:r>
        <w:rPr>
          <w:rFonts w:ascii="Courier New" w:hAnsi="Courier New"/>
          <w:color w:val="787878"/>
          <w:sz w:val="18"/>
        </w:rPr>
        <w:t xml:space="preserve">  24: </w:t>
      </w:r>
      <w:r>
        <w:rPr>
          <w:rFonts w:ascii="Courier New" w:hAnsi="Courier New"/>
          <w:color w:val="1E1E1E"/>
          <w:sz w:val="18"/>
        </w:rPr>
        <w:t xml:space="preserve">          cd BrowserOS/packages/browseros</w:t>
        <w:br/>
      </w:r>
      <w:r>
        <w:rPr>
          <w:rFonts w:ascii="Courier New" w:hAnsi="Courier New"/>
          <w:color w:val="787878"/>
          <w:sz w:val="18"/>
        </w:rPr>
        <w:t xml:space="preserve">  25: </w:t>
      </w:r>
      <w:r>
        <w:rPr>
          <w:rFonts w:ascii="Courier New" w:hAnsi="Courier New"/>
          <w:color w:val="1E1E1E"/>
          <w:sz w:val="18"/>
        </w:rPr>
        <w:t xml:space="preserve">          python -m pip install -e .</w:t>
        <w:br/>
      </w:r>
      <w:r>
        <w:rPr>
          <w:rFonts w:ascii="Courier New" w:hAnsi="Courier New"/>
          <w:color w:val="787878"/>
          <w:sz w:val="18"/>
        </w:rPr>
        <w:t xml:space="preserve">  26: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27: </w:t>
      </w:r>
      <w:r>
        <w:rPr>
          <w:rFonts w:ascii="Courier New" w:hAnsi="Courier New"/>
          <w:color w:val="1E1E1E"/>
          <w:sz w:val="18"/>
        </w:rPr>
        <w:t xml:space="preserve">      - name: Fetch Chromium Source (Shallow)</w:t>
        <w:br/>
      </w:r>
      <w:r>
        <w:rPr>
          <w:rFonts w:ascii="Courier New" w:hAnsi="Courier New"/>
          <w:color w:val="787878"/>
          <w:sz w:val="18"/>
        </w:rPr>
        <w:t xml:space="preserve">  28: </w:t>
      </w:r>
      <w:r>
        <w:rPr>
          <w:rFonts w:ascii="Courier New" w:hAnsi="Courier New"/>
          <w:color w:val="1E1E1E"/>
          <w:sz w:val="18"/>
        </w:rPr>
        <w:t xml:space="preserve">        run: |</w:t>
        <w:br/>
      </w:r>
      <w:r>
        <w:rPr>
          <w:rFonts w:ascii="Courier New" w:hAnsi="Courier New"/>
          <w:color w:val="787878"/>
          <w:sz w:val="18"/>
        </w:rPr>
        <w:t xml:space="preserve">  29: </w:t>
      </w:r>
      <w:r>
        <w:rPr>
          <w:rFonts w:ascii="Courier New" w:hAnsi="Courier New"/>
          <w:color w:val="1E1E1E"/>
          <w:sz w:val="18"/>
        </w:rPr>
        <w:t xml:space="preserve">          cd BrowserOS/packages/browseros</w:t>
        <w:br/>
      </w:r>
      <w:r>
        <w:rPr>
          <w:rFonts w:ascii="Courier New" w:hAnsi="Courier New"/>
          <w:color w:val="787878"/>
          <w:sz w:val="18"/>
        </w:rPr>
        <w:t xml:space="preserve">  30: </w:t>
      </w:r>
      <w:r>
        <w:rPr>
          <w:rFonts w:ascii="Courier New" w:hAnsi="Courier New"/>
          <w:color w:val="1E1E1E"/>
          <w:sz w:val="18"/>
        </w:rPr>
        <w:t xml:space="preserve">          python -m bos_build source ensure --root /tmp/chromium</w:t>
        <w:br/>
      </w:r>
      <w:r>
        <w:rPr>
          <w:rFonts w:ascii="Courier New" w:hAnsi="Courier New"/>
          <w:color w:val="787878"/>
          <w:sz w:val="18"/>
        </w:rPr>
        <w:t xml:space="preserve">  31: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32: </w:t>
      </w:r>
      <w:r>
        <w:rPr>
          <w:rFonts w:ascii="Courier New" w:hAnsi="Courier New"/>
          <w:color w:val="1E1E1E"/>
          <w:sz w:val="18"/>
        </w:rPr>
        <w:t xml:space="preserve">      - name: Compile &amp; Package DARWIN OS Binary</w:t>
        <w:br/>
      </w:r>
      <w:r>
        <w:rPr>
          <w:rFonts w:ascii="Courier New" w:hAnsi="Courier New"/>
          <w:color w:val="787878"/>
          <w:sz w:val="18"/>
        </w:rPr>
        <w:t xml:space="preserve">  33: </w:t>
      </w:r>
      <w:r>
        <w:rPr>
          <w:rFonts w:ascii="Courier New" w:hAnsi="Courier New"/>
          <w:color w:val="1E1E1E"/>
          <w:sz w:val="18"/>
        </w:rPr>
        <w:t xml:space="preserve">        run: |</w:t>
        <w:br/>
      </w:r>
      <w:r>
        <w:rPr>
          <w:rFonts w:ascii="Courier New" w:hAnsi="Courier New"/>
          <w:color w:val="787878"/>
          <w:sz w:val="18"/>
        </w:rPr>
        <w:t xml:space="preserve">  34: </w:t>
      </w:r>
      <w:r>
        <w:rPr>
          <w:rFonts w:ascii="Courier New" w:hAnsi="Courier New"/>
          <w:color w:val="1E1E1E"/>
          <w:sz w:val="18"/>
        </w:rPr>
        <w:t xml:space="preserve">          cd BrowserOS/packages/browseros</w:t>
        <w:br/>
      </w:r>
      <w:r>
        <w:rPr>
          <w:rFonts w:ascii="Courier New" w:hAnsi="Courier New"/>
          <w:color w:val="787878"/>
          <w:sz w:val="18"/>
        </w:rPr>
        <w:t xml:space="preserve">  35: </w:t>
      </w:r>
      <w:r>
        <w:rPr>
          <w:rFonts w:ascii="Courier New" w:hAnsi="Courier New"/>
          <w:color w:val="1E1E1E"/>
          <w:sz w:val="18"/>
        </w:rPr>
        <w:t xml:space="preserve">          python -m bos_build build --chromium-src /tmp/chromium/src --prep --build --package --no-sign --no-download</w:t>
        <w:br/>
      </w:r>
      <w:r>
        <w:rPr>
          <w:rFonts w:ascii="Courier New" w:hAnsi="Courier New"/>
          <w:color w:val="787878"/>
          <w:sz w:val="18"/>
        </w:rPr>
        <w:t xml:space="preserve">  36: 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787878"/>
          <w:sz w:val="18"/>
        </w:rPr>
        <w:t xml:space="preserve">  37: </w:t>
      </w:r>
      <w:r>
        <w:rPr>
          <w:rFonts w:ascii="Courier New" w:hAnsi="Courier New"/>
          <w:color w:val="1E1E1E"/>
          <w:sz w:val="18"/>
        </w:rPr>
        <w:t xml:space="preserve">      - name: Upload DARWIN OS Artifact</w:t>
        <w:br/>
      </w:r>
      <w:r>
        <w:rPr>
          <w:rFonts w:ascii="Courier New" w:hAnsi="Courier New"/>
          <w:color w:val="787878"/>
          <w:sz w:val="18"/>
        </w:rPr>
        <w:t xml:space="preserve">  38: </w:t>
      </w:r>
      <w:r>
        <w:rPr>
          <w:rFonts w:ascii="Courier New" w:hAnsi="Courier New"/>
          <w:color w:val="1E1E1E"/>
          <w:sz w:val="18"/>
        </w:rPr>
        <w:t xml:space="preserve">        uses: actions/upload-artifact@v4</w:t>
        <w:br/>
      </w:r>
      <w:r>
        <w:rPr>
          <w:rFonts w:ascii="Courier New" w:hAnsi="Courier New"/>
          <w:color w:val="787878"/>
          <w:sz w:val="18"/>
        </w:rPr>
        <w:t xml:space="preserve">  39: </w:t>
      </w:r>
      <w:r>
        <w:rPr>
          <w:rFonts w:ascii="Courier New" w:hAnsi="Courier New"/>
          <w:color w:val="1E1E1E"/>
          <w:sz w:val="18"/>
        </w:rPr>
        <w:t xml:space="preserve">        with:</w:t>
        <w:br/>
      </w:r>
      <w:r>
        <w:rPr>
          <w:rFonts w:ascii="Courier New" w:hAnsi="Courier New"/>
          <w:color w:val="787878"/>
          <w:sz w:val="18"/>
        </w:rPr>
        <w:t xml:space="preserve">  40: </w:t>
      </w:r>
      <w:r>
        <w:rPr>
          <w:rFonts w:ascii="Courier New" w:hAnsi="Courier New"/>
          <w:color w:val="1E1E1E"/>
          <w:sz w:val="18"/>
        </w:rPr>
        <w:t xml:space="preserve">          name: DARWIN_OS_v1.0_macOS</w:t>
        <w:br/>
      </w:r>
      <w:r>
        <w:rPr>
          <w:rFonts w:ascii="Courier New" w:hAnsi="Courier New"/>
          <w:color w:val="787878"/>
          <w:sz w:val="18"/>
        </w:rPr>
        <w:t xml:space="preserve">  41: </w:t>
      </w:r>
      <w:r>
        <w:rPr>
          <w:rFonts w:ascii="Courier New" w:hAnsi="Courier New"/>
          <w:color w:val="1E1E1E"/>
          <w:sz w:val="18"/>
        </w:rPr>
        <w:t xml:space="preserve">          path: |</w:t>
        <w:br/>
      </w:r>
      <w:r>
        <w:rPr>
          <w:rFonts w:ascii="Courier New" w:hAnsi="Courier New"/>
          <w:color w:val="787878"/>
          <w:sz w:val="18"/>
        </w:rPr>
        <w:t xml:space="preserve">  42: </w:t>
      </w:r>
      <w:r>
        <w:rPr>
          <w:rFonts w:ascii="Courier New" w:hAnsi="Courier New"/>
          <w:color w:val="1E1E1E"/>
          <w:sz w:val="18"/>
        </w:rPr>
        <w:t xml:space="preserve">            /tmp/chromium/**/*.dmg</w:t>
        <w:br/>
      </w:r>
      <w:r>
        <w:rPr>
          <w:rFonts w:ascii="Courier New" w:hAnsi="Courier New"/>
          <w:color w:val="787878"/>
          <w:sz w:val="18"/>
        </w:rPr>
        <w:t xml:space="preserve">  43: </w:t>
      </w:r>
      <w:r>
        <w:rPr>
          <w:rFonts w:ascii="Courier New" w:hAnsi="Courier New"/>
          <w:color w:val="1E1E1E"/>
          <w:sz w:val="18"/>
        </w:rPr>
        <w:t xml:space="preserve">            BrowserOS/packages/browseros/out/**/*.dmg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