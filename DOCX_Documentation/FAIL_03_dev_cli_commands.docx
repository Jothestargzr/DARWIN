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/>
          <w:b/>
          <w:color w:val="132743"/>
          <w:sz w:val="40"/>
        </w:rPr>
        <w:t>bos_build Dev Subcommand CLI (dev.py)</w:t>
      </w:r>
    </w:p>
    <w:p/>
    <w:p>
      <w:r>
        <w:rPr>
          <w:rFonts w:ascii="Courier New" w:hAnsi="Courier New"/>
          <w:color w:val="787878"/>
          <w:sz w:val="18"/>
        </w:rPr>
        <w:t xml:space="preserve">   1: </w:t>
      </w:r>
      <w:r>
        <w:rPr>
          <w:rFonts w:ascii="Courier New" w:hAnsi="Courier New"/>
          <w:color w:val="1E1E1E"/>
          <w:sz w:val="18"/>
        </w:rPr>
        <w:t>#!/usr/bin/env python3</w:t>
        <w:br/>
      </w:r>
      <w:r>
        <w:rPr>
          <w:rFonts w:ascii="Courier New" w:hAnsi="Courier New"/>
          <w:color w:val="787878"/>
          <w:sz w:val="18"/>
        </w:rPr>
        <w:t xml:space="preserve">   2: </w:t>
      </w:r>
      <w:r>
        <w:rPr>
          <w:rFonts w:ascii="Courier New" w:hAnsi="Courier New"/>
          <w:color w:val="1E1E1E"/>
          <w:sz w:val="18"/>
        </w:rPr>
        <w:t>"""</w:t>
        <w:br/>
      </w:r>
      <w:r>
        <w:rPr>
          <w:rFonts w:ascii="Courier New" w:hAnsi="Courier New"/>
          <w:color w:val="787878"/>
          <w:sz w:val="18"/>
        </w:rPr>
        <w:t xml:space="preserve">   3: </w:t>
      </w:r>
      <w:r>
        <w:rPr>
          <w:rFonts w:ascii="Courier New" w:hAnsi="Courier New"/>
          <w:color w:val="1E1E1E"/>
          <w:sz w:val="18"/>
        </w:rPr>
        <w:t>Dev CLI - Chromium patch extraction and patch-stack health</w:t>
        <w:br/>
      </w:r>
      <w:r>
        <w:rPr>
          <w:rFonts w:ascii="Courier New" w:hAnsi="Courier New"/>
          <w:color w:val="787878"/>
          <w:sz w:val="18"/>
        </w:rPr>
        <w:t xml:space="preserve">   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 5: </w:t>
      </w:r>
      <w:r>
        <w:rPr>
          <w:rFonts w:ascii="Courier New" w:hAnsi="Courier New"/>
          <w:color w:val="1E1E1E"/>
          <w:sz w:val="18"/>
        </w:rPr>
        <w:t>Extracts commits or files from a Chromium checkout into chromium_patches/,</w:t>
        <w:br/>
      </w:r>
      <w:r>
        <w:rPr>
          <w:rFonts w:ascii="Courier New" w:hAnsi="Courier New"/>
          <w:color w:val="787878"/>
          <w:sz w:val="18"/>
        </w:rPr>
        <w:t xml:space="preserve">   6: </w:t>
      </w:r>
      <w:r>
        <w:rPr>
          <w:rFonts w:ascii="Courier New" w:hAnsi="Courier New"/>
          <w:color w:val="1E1E1E"/>
          <w:sz w:val="18"/>
        </w:rPr>
        <w:t>and reports patch-stack health (doctor). Interactive patch application,</w:t>
        <w:br/>
      </w:r>
      <w:r>
        <w:rPr>
          <w:rFonts w:ascii="Courier New" w:hAnsi="Courier New"/>
          <w:color w:val="787878"/>
          <w:sz w:val="18"/>
        </w:rPr>
        <w:t xml:space="preserve">   7: </w:t>
      </w:r>
      <w:r>
        <w:rPr>
          <w:rFonts w:ascii="Courier New" w:hAnsi="Courier New"/>
          <w:color w:val="1E1E1E"/>
          <w:sz w:val="18"/>
        </w:rPr>
        <w:t>sync, and conflict handling live in the Rust tool (tools/bpatch, `bpatch`).</w:t>
        <w:br/>
      </w:r>
      <w:r>
        <w:rPr>
          <w:rFonts w:ascii="Courier New" w:hAnsi="Courier New"/>
          <w:color w:val="787878"/>
          <w:sz w:val="18"/>
        </w:rPr>
        <w:t xml:space="preserve">   8: </w:t>
      </w:r>
      <w:r>
        <w:rPr>
          <w:rFonts w:ascii="Courier New" w:hAnsi="Courier New"/>
          <w:color w:val="1E1E1E"/>
          <w:sz w:val="18"/>
        </w:rPr>
        <w:t>"""</w:t>
        <w:br/>
      </w:r>
      <w:r>
        <w:rPr>
          <w:rFonts w:ascii="Courier New" w:hAnsi="Courier New"/>
          <w:color w:val="787878"/>
          <w:sz w:val="18"/>
        </w:rPr>
        <w:t xml:space="preserve">   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10: </w:t>
      </w:r>
      <w:r>
        <w:rPr>
          <w:rFonts w:ascii="Courier New" w:hAnsi="Courier New"/>
          <w:color w:val="1E1E1E"/>
          <w:sz w:val="18"/>
        </w:rPr>
        <w:t>import json</w:t>
        <w:br/>
      </w:r>
      <w:r>
        <w:rPr>
          <w:rFonts w:ascii="Courier New" w:hAnsi="Courier New"/>
          <w:color w:val="787878"/>
          <w:sz w:val="18"/>
        </w:rPr>
        <w:t xml:space="preserve">  11: </w:t>
      </w:r>
      <w:r>
        <w:rPr>
          <w:rFonts w:ascii="Courier New" w:hAnsi="Courier New"/>
          <w:color w:val="1E1E1E"/>
          <w:sz w:val="18"/>
        </w:rPr>
        <w:t>from pathlib import Path</w:t>
        <w:br/>
      </w:r>
      <w:r>
        <w:rPr>
          <w:rFonts w:ascii="Courier New" w:hAnsi="Courier New"/>
          <w:color w:val="787878"/>
          <w:sz w:val="18"/>
        </w:rPr>
        <w:t xml:space="preserve">  12: </w:t>
      </w:r>
      <w:r>
        <w:rPr>
          <w:rFonts w:ascii="Courier New" w:hAnsi="Courier New"/>
          <w:color w:val="1E1E1E"/>
          <w:sz w:val="18"/>
        </w:rPr>
        <w:t>from typing import Optional</w:t>
        <w:br/>
      </w:r>
      <w:r>
        <w:rPr>
          <w:rFonts w:ascii="Courier New" w:hAnsi="Courier New"/>
          <w:color w:val="787878"/>
          <w:sz w:val="18"/>
        </w:rPr>
        <w:t xml:space="preserve">  13: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14: </w:t>
      </w:r>
      <w:r>
        <w:rPr>
          <w:rFonts w:ascii="Courier New" w:hAnsi="Courier New"/>
          <w:color w:val="1E1E1E"/>
          <w:sz w:val="18"/>
        </w:rPr>
        <w:t>import typer</w:t>
        <w:br/>
      </w:r>
      <w:r>
        <w:rPr>
          <w:rFonts w:ascii="Courier New" w:hAnsi="Courier New"/>
          <w:color w:val="787878"/>
          <w:sz w:val="18"/>
        </w:rPr>
        <w:t xml:space="preserve">  15: </w:t>
      </w:r>
      <w:r>
        <w:rPr>
          <w:rFonts w:ascii="Courier New" w:hAnsi="Courier New"/>
          <w:color w:val="1E1E1E"/>
          <w:sz w:val="18"/>
        </w:rPr>
        <w:t>from typer import Typer, Option, Argument</w:t>
        <w:br/>
      </w:r>
      <w:r>
        <w:rPr>
          <w:rFonts w:ascii="Courier New" w:hAnsi="Courier New"/>
          <w:color w:val="787878"/>
          <w:sz w:val="18"/>
        </w:rPr>
        <w:t xml:space="preserve">  16: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17: </w:t>
      </w:r>
      <w:r>
        <w:rPr>
          <w:rFonts w:ascii="Courier New" w:hAnsi="Courier New"/>
          <w:color w:val="1E1E1E"/>
          <w:sz w:val="18"/>
        </w:rPr>
        <w:t>from ..core.context import Context</w:t>
        <w:br/>
      </w:r>
      <w:r>
        <w:rPr>
          <w:rFonts w:ascii="Courier New" w:hAnsi="Courier New"/>
          <w:color w:val="787878"/>
          <w:sz w:val="18"/>
        </w:rPr>
        <w:t xml:space="preserve">  18: </w:t>
      </w:r>
      <w:r>
        <w:rPr>
          <w:rFonts w:ascii="Courier New" w:hAnsi="Courier New"/>
          <w:color w:val="1E1E1E"/>
          <w:sz w:val="18"/>
        </w:rPr>
        <w:t>from ..lib.utils import log_info, log_error, log_success, log_warning</w:t>
        <w:br/>
      </w:r>
      <w:r>
        <w:rPr>
          <w:rFonts w:ascii="Courier New" w:hAnsi="Courier New"/>
          <w:color w:val="787878"/>
          <w:sz w:val="18"/>
        </w:rPr>
        <w:t xml:space="preserve">  19: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20: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21: </w:t>
      </w:r>
      <w:r>
        <w:rPr>
          <w:rFonts w:ascii="Courier New" w:hAnsi="Courier New"/>
          <w:color w:val="1E1E1E"/>
          <w:sz w:val="18"/>
        </w:rPr>
        <w:t>def create_build_context(chromium_src: Optional[Path] = None) -&gt; Optional[Context]:</w:t>
        <w:br/>
      </w:r>
      <w:r>
        <w:rPr>
          <w:rFonts w:ascii="Courier New" w:hAnsi="Courier New"/>
          <w:color w:val="787878"/>
          <w:sz w:val="18"/>
        </w:rPr>
        <w:t xml:space="preserve">  22: </w:t>
      </w:r>
      <w:r>
        <w:rPr>
          <w:rFonts w:ascii="Courier New" w:hAnsi="Courier New"/>
          <w:color w:val="1E1E1E"/>
          <w:sz w:val="18"/>
        </w:rPr>
        <w:t xml:space="preserve">    """Create Context for dev CLI operations"""</w:t>
        <w:br/>
      </w:r>
      <w:r>
        <w:rPr>
          <w:rFonts w:ascii="Courier New" w:hAnsi="Courier New"/>
          <w:color w:val="787878"/>
          <w:sz w:val="18"/>
        </w:rPr>
        <w:t xml:space="preserve">  23: </w:t>
      </w:r>
      <w:r>
        <w:rPr>
          <w:rFonts w:ascii="Courier New" w:hAnsi="Courier New"/>
          <w:color w:val="1E1E1E"/>
          <w:sz w:val="18"/>
        </w:rPr>
        <w:t xml:space="preserve">    try:</w:t>
        <w:br/>
      </w:r>
      <w:r>
        <w:rPr>
          <w:rFonts w:ascii="Courier New" w:hAnsi="Courier New"/>
          <w:color w:val="787878"/>
          <w:sz w:val="18"/>
        </w:rPr>
        <w:t xml:space="preserve">  24: </w:t>
      </w:r>
      <w:r>
        <w:rPr>
          <w:rFonts w:ascii="Courier New" w:hAnsi="Courier New"/>
          <w:color w:val="1E1E1E"/>
          <w:sz w:val="18"/>
        </w:rPr>
        <w:t xml:space="preserve">        if not chromium_src:</w:t>
        <w:br/>
      </w:r>
      <w:r>
        <w:rPr>
          <w:rFonts w:ascii="Courier New" w:hAnsi="Courier New"/>
          <w:color w:val="787878"/>
          <w:sz w:val="18"/>
        </w:rPr>
        <w:t xml:space="preserve">  25: </w:t>
      </w:r>
      <w:r>
        <w:rPr>
          <w:rFonts w:ascii="Courier New" w:hAnsi="Courier New"/>
          <w:color w:val="1E1E1E"/>
          <w:sz w:val="18"/>
        </w:rPr>
        <w:t xml:space="preserve">            log_error("Chromium source directory not specified")</w:t>
        <w:br/>
      </w:r>
      <w:r>
        <w:rPr>
          <w:rFonts w:ascii="Courier New" w:hAnsi="Courier New"/>
          <w:color w:val="787878"/>
          <w:sz w:val="18"/>
        </w:rPr>
        <w:t xml:space="preserve">  26: </w:t>
      </w:r>
      <w:r>
        <w:rPr>
          <w:rFonts w:ascii="Courier New" w:hAnsi="Courier New"/>
          <w:color w:val="1E1E1E"/>
          <w:sz w:val="18"/>
        </w:rPr>
        <w:t xml:space="preserve">            log_info(</w:t>
        <w:br/>
      </w:r>
      <w:r>
        <w:rPr>
          <w:rFonts w:ascii="Courier New" w:hAnsi="Courier New"/>
          <w:color w:val="787878"/>
          <w:sz w:val="18"/>
        </w:rPr>
        <w:t xml:space="preserve">  27: </w:t>
      </w:r>
      <w:r>
        <w:rPr>
          <w:rFonts w:ascii="Courier New" w:hAnsi="Courier New"/>
          <w:color w:val="1E1E1E"/>
          <w:sz w:val="18"/>
        </w:rPr>
        <w:t xml:space="preserve">                "Use --chromium-src option to specify the Chromium source directory"</w:t>
        <w:br/>
      </w:r>
      <w:r>
        <w:rPr>
          <w:rFonts w:ascii="Courier New" w:hAnsi="Courier New"/>
          <w:color w:val="787878"/>
          <w:sz w:val="18"/>
        </w:rPr>
        <w:t xml:space="preserve">  28: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 29: </w:t>
      </w:r>
      <w:r>
        <w:rPr>
          <w:rFonts w:ascii="Courier New" w:hAnsi="Courier New"/>
          <w:color w:val="1E1E1E"/>
          <w:sz w:val="18"/>
        </w:rPr>
        <w:t xml:space="preserve">            return None</w:t>
        <w:br/>
      </w:r>
      <w:r>
        <w:rPr>
          <w:rFonts w:ascii="Courier New" w:hAnsi="Courier New"/>
          <w:color w:val="787878"/>
          <w:sz w:val="18"/>
        </w:rPr>
        <w:t xml:space="preserve">  30: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31: </w:t>
      </w:r>
      <w:r>
        <w:rPr>
          <w:rFonts w:ascii="Courier New" w:hAnsi="Courier New"/>
          <w:color w:val="1E1E1E"/>
          <w:sz w:val="18"/>
        </w:rPr>
        <w:t xml:space="preserve">        if not chromium_src.exists():</w:t>
        <w:br/>
      </w:r>
      <w:r>
        <w:rPr>
          <w:rFonts w:ascii="Courier New" w:hAnsi="Courier New"/>
          <w:color w:val="787878"/>
          <w:sz w:val="18"/>
        </w:rPr>
        <w:t xml:space="preserve">  32: </w:t>
      </w:r>
      <w:r>
        <w:rPr>
          <w:rFonts w:ascii="Courier New" w:hAnsi="Courier New"/>
          <w:color w:val="1E1E1E"/>
          <w:sz w:val="18"/>
        </w:rPr>
        <w:t xml:space="preserve">            log_error(f"Chromium source directory does not exist: {chromium_src}")</w:t>
        <w:br/>
      </w:r>
      <w:r>
        <w:rPr>
          <w:rFonts w:ascii="Courier New" w:hAnsi="Courier New"/>
          <w:color w:val="787878"/>
          <w:sz w:val="18"/>
        </w:rPr>
        <w:t xml:space="preserve">  33: </w:t>
      </w:r>
      <w:r>
        <w:rPr>
          <w:rFonts w:ascii="Courier New" w:hAnsi="Courier New"/>
          <w:color w:val="1E1E1E"/>
          <w:sz w:val="18"/>
        </w:rPr>
        <w:t xml:space="preserve">            return None</w:t>
        <w:br/>
      </w:r>
      <w:r>
        <w:rPr>
          <w:rFonts w:ascii="Courier New" w:hAnsi="Courier New"/>
          <w:color w:val="787878"/>
          <w:sz w:val="18"/>
        </w:rPr>
        <w:t xml:space="preserve">  34: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35: </w:t>
      </w:r>
      <w:r>
        <w:rPr>
          <w:rFonts w:ascii="Courier New" w:hAnsi="Courier New"/>
          <w:color w:val="1E1E1E"/>
          <w:sz w:val="18"/>
        </w:rPr>
        <w:t xml:space="preserve">        return Context(</w:t>
        <w:br/>
      </w:r>
      <w:r>
        <w:rPr>
          <w:rFonts w:ascii="Courier New" w:hAnsi="Courier New"/>
          <w:color w:val="787878"/>
          <w:sz w:val="18"/>
        </w:rPr>
        <w:t xml:space="preserve">  36: </w:t>
      </w:r>
      <w:r>
        <w:rPr>
          <w:rFonts w:ascii="Courier New" w:hAnsi="Courier New"/>
          <w:color w:val="1E1E1E"/>
          <w:sz w:val="18"/>
        </w:rPr>
        <w:t xml:space="preserve">            chromium_src=chromium_src,</w:t>
        <w:br/>
      </w:r>
      <w:r>
        <w:rPr>
          <w:rFonts w:ascii="Courier New" w:hAnsi="Courier New"/>
          <w:color w:val="787878"/>
          <w:sz w:val="18"/>
        </w:rPr>
        <w:t xml:space="preserve">  37: </w:t>
      </w:r>
      <w:r>
        <w:rPr>
          <w:rFonts w:ascii="Courier New" w:hAnsi="Courier New"/>
          <w:color w:val="1E1E1E"/>
          <w:sz w:val="18"/>
        </w:rPr>
        <w:t xml:space="preserve">            architecture="",  # Not needed for patch operations</w:t>
        <w:br/>
      </w:r>
      <w:r>
        <w:rPr>
          <w:rFonts w:ascii="Courier New" w:hAnsi="Courier New"/>
          <w:color w:val="787878"/>
          <w:sz w:val="18"/>
        </w:rPr>
        <w:t xml:space="preserve">  38: </w:t>
      </w:r>
      <w:r>
        <w:rPr>
          <w:rFonts w:ascii="Courier New" w:hAnsi="Courier New"/>
          <w:color w:val="1E1E1E"/>
          <w:sz w:val="18"/>
        </w:rPr>
        <w:t xml:space="preserve">            build_type="debug",  # Not needed for patch operations</w:t>
        <w:br/>
      </w:r>
      <w:r>
        <w:rPr>
          <w:rFonts w:ascii="Courier New" w:hAnsi="Courier New"/>
          <w:color w:val="787878"/>
          <w:sz w:val="18"/>
        </w:rPr>
        <w:t xml:space="preserve">  39: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 40: </w:t>
      </w:r>
      <w:r>
        <w:rPr>
          <w:rFonts w:ascii="Courier New" w:hAnsi="Courier New"/>
          <w:color w:val="1E1E1E"/>
          <w:sz w:val="18"/>
        </w:rPr>
        <w:t xml:space="preserve">    except Exception as e:</w:t>
        <w:br/>
      </w:r>
      <w:r>
        <w:rPr>
          <w:rFonts w:ascii="Courier New" w:hAnsi="Courier New"/>
          <w:color w:val="787878"/>
          <w:sz w:val="18"/>
        </w:rPr>
        <w:t xml:space="preserve">  41: </w:t>
      </w:r>
      <w:r>
        <w:rPr>
          <w:rFonts w:ascii="Courier New" w:hAnsi="Courier New"/>
          <w:color w:val="1E1E1E"/>
          <w:sz w:val="18"/>
        </w:rPr>
        <w:t xml:space="preserve">        log_error(f"Failed to create build context: {e}")</w:t>
        <w:br/>
      </w:r>
      <w:r>
        <w:rPr>
          <w:rFonts w:ascii="Courier New" w:hAnsi="Courier New"/>
          <w:color w:val="787878"/>
          <w:sz w:val="18"/>
        </w:rPr>
        <w:t xml:space="preserve">  42: </w:t>
      </w:r>
      <w:r>
        <w:rPr>
          <w:rFonts w:ascii="Courier New" w:hAnsi="Courier New"/>
          <w:color w:val="1E1E1E"/>
          <w:sz w:val="18"/>
        </w:rPr>
        <w:t xml:space="preserve">        return None</w:t>
        <w:br/>
      </w:r>
      <w:r>
        <w:rPr>
          <w:rFonts w:ascii="Courier New" w:hAnsi="Courier New"/>
          <w:color w:val="787878"/>
          <w:sz w:val="18"/>
        </w:rPr>
        <w:t xml:space="preserve">  43: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44: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45: </w:t>
      </w:r>
      <w:r>
        <w:rPr>
          <w:rFonts w:ascii="Courier New" w:hAnsi="Courier New"/>
          <w:color w:val="1E1E1E"/>
          <w:sz w:val="18"/>
        </w:rPr>
        <w:t>app = Typer(</w:t>
        <w:br/>
      </w:r>
      <w:r>
        <w:rPr>
          <w:rFonts w:ascii="Courier New" w:hAnsi="Courier New"/>
          <w:color w:val="787878"/>
          <w:sz w:val="18"/>
        </w:rPr>
        <w:t xml:space="preserve">  46: </w:t>
      </w:r>
      <w:r>
        <w:rPr>
          <w:rFonts w:ascii="Courier New" w:hAnsi="Courier New"/>
          <w:color w:val="1E1E1E"/>
          <w:sz w:val="18"/>
        </w:rPr>
        <w:t xml:space="preserve">    name="dev",</w:t>
        <w:br/>
      </w:r>
      <w:r>
        <w:rPr>
          <w:rFonts w:ascii="Courier New" w:hAnsi="Courier New"/>
          <w:color w:val="787878"/>
          <w:sz w:val="18"/>
        </w:rPr>
        <w:t xml:space="preserve">  47: </w:t>
      </w:r>
      <w:r>
        <w:rPr>
          <w:rFonts w:ascii="Courier New" w:hAnsi="Courier New"/>
          <w:color w:val="1E1E1E"/>
          <w:sz w:val="18"/>
        </w:rPr>
        <w:t xml:space="preserve">    help="BrowserOS dev CLI",</w:t>
        <w:br/>
      </w:r>
      <w:r>
        <w:rPr>
          <w:rFonts w:ascii="Courier New" w:hAnsi="Courier New"/>
          <w:color w:val="787878"/>
          <w:sz w:val="18"/>
        </w:rPr>
        <w:t xml:space="preserve">  48: </w:t>
      </w:r>
      <w:r>
        <w:rPr>
          <w:rFonts w:ascii="Courier New" w:hAnsi="Courier New"/>
          <w:color w:val="1E1E1E"/>
          <w:sz w:val="18"/>
        </w:rPr>
        <w:t xml:space="preserve">    no_args_is_help=True,</w:t>
        <w:br/>
      </w:r>
      <w:r>
        <w:rPr>
          <w:rFonts w:ascii="Courier New" w:hAnsi="Courier New"/>
          <w:color w:val="787878"/>
          <w:sz w:val="18"/>
        </w:rPr>
        <w:t xml:space="preserve">  49: </w:t>
      </w:r>
      <w:r>
        <w:rPr>
          <w:rFonts w:ascii="Courier New" w:hAnsi="Courier New"/>
          <w:color w:val="1E1E1E"/>
          <w:sz w:val="18"/>
        </w:rPr>
        <w:t xml:space="preserve">    pretty_exceptions_enable=False,</w:t>
        <w:br/>
      </w:r>
      <w:r>
        <w:rPr>
          <w:rFonts w:ascii="Courier New" w:hAnsi="Courier New"/>
          <w:color w:val="787878"/>
          <w:sz w:val="18"/>
        </w:rPr>
        <w:t xml:space="preserve">  50: </w:t>
      </w:r>
      <w:r>
        <w:rPr>
          <w:rFonts w:ascii="Courier New" w:hAnsi="Courier New"/>
          <w:color w:val="1E1E1E"/>
          <w:sz w:val="18"/>
        </w:rPr>
        <w:t xml:space="preserve">    pretty_exceptions_show_locals=False,</w:t>
        <w:br/>
      </w:r>
      <w:r>
        <w:rPr>
          <w:rFonts w:ascii="Courier New" w:hAnsi="Courier New"/>
          <w:color w:val="787878"/>
          <w:sz w:val="18"/>
        </w:rPr>
        <w:t xml:space="preserve">  51: </w:t>
      </w:r>
      <w:r>
        <w:rPr>
          <w:rFonts w:ascii="Courier New" w:hAnsi="Courier New"/>
          <w:color w:val="1E1E1E"/>
          <w:sz w:val="18"/>
        </w:rPr>
        <w:t>)</w:t>
        <w:br/>
      </w:r>
      <w:r>
        <w:rPr>
          <w:rFonts w:ascii="Courier New" w:hAnsi="Courier New"/>
          <w:color w:val="787878"/>
          <w:sz w:val="18"/>
        </w:rPr>
        <w:t xml:space="preserve">  52: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53: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54: </w:t>
      </w:r>
      <w:r>
        <w:rPr>
          <w:rFonts w:ascii="Courier New" w:hAnsi="Courier New"/>
          <w:color w:val="1E1E1E"/>
          <w:sz w:val="18"/>
        </w:rPr>
        <w:t>class State:</w:t>
        <w:br/>
      </w:r>
      <w:r>
        <w:rPr>
          <w:rFonts w:ascii="Courier New" w:hAnsi="Courier New"/>
          <w:color w:val="787878"/>
          <w:sz w:val="18"/>
        </w:rPr>
        <w:t xml:space="preserve">  55: </w:t>
      </w:r>
      <w:r>
        <w:rPr>
          <w:rFonts w:ascii="Courier New" w:hAnsi="Courier New"/>
          <w:color w:val="1E1E1E"/>
          <w:sz w:val="18"/>
        </w:rPr>
        <w:t xml:space="preserve">    def __init__(self):</w:t>
        <w:br/>
      </w:r>
      <w:r>
        <w:rPr>
          <w:rFonts w:ascii="Courier New" w:hAnsi="Courier New"/>
          <w:color w:val="787878"/>
          <w:sz w:val="18"/>
        </w:rPr>
        <w:t xml:space="preserve">  56: </w:t>
      </w:r>
      <w:r>
        <w:rPr>
          <w:rFonts w:ascii="Courier New" w:hAnsi="Courier New"/>
          <w:color w:val="1E1E1E"/>
          <w:sz w:val="18"/>
        </w:rPr>
        <w:t xml:space="preserve">        self.chromium_src: Optional[Path] = None</w:t>
        <w:br/>
      </w:r>
      <w:r>
        <w:rPr>
          <w:rFonts w:ascii="Courier New" w:hAnsi="Courier New"/>
          <w:color w:val="787878"/>
          <w:sz w:val="18"/>
        </w:rPr>
        <w:t xml:space="preserve">  57: </w:t>
      </w:r>
      <w:r>
        <w:rPr>
          <w:rFonts w:ascii="Courier New" w:hAnsi="Courier New"/>
          <w:color w:val="1E1E1E"/>
          <w:sz w:val="18"/>
        </w:rPr>
        <w:t xml:space="preserve">        self.verbose: bool = False</w:t>
        <w:br/>
      </w:r>
      <w:r>
        <w:rPr>
          <w:rFonts w:ascii="Courier New" w:hAnsi="Courier New"/>
          <w:color w:val="787878"/>
          <w:sz w:val="18"/>
        </w:rPr>
        <w:t xml:space="preserve">  58: </w:t>
      </w:r>
      <w:r>
        <w:rPr>
          <w:rFonts w:ascii="Courier New" w:hAnsi="Courier New"/>
          <w:color w:val="1E1E1E"/>
          <w:sz w:val="18"/>
        </w:rPr>
        <w:t xml:space="preserve">        self.quiet: bool = False</w:t>
        <w:br/>
      </w:r>
      <w:r>
        <w:rPr>
          <w:rFonts w:ascii="Courier New" w:hAnsi="Courier New"/>
          <w:color w:val="787878"/>
          <w:sz w:val="18"/>
        </w:rPr>
        <w:t xml:space="preserve">  59: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60: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61: </w:t>
      </w:r>
      <w:r>
        <w:rPr>
          <w:rFonts w:ascii="Courier New" w:hAnsi="Courier New"/>
          <w:color w:val="1E1E1E"/>
          <w:sz w:val="18"/>
        </w:rPr>
        <w:t>state = State()</w:t>
        <w:br/>
      </w:r>
      <w:r>
        <w:rPr>
          <w:rFonts w:ascii="Courier New" w:hAnsi="Courier New"/>
          <w:color w:val="787878"/>
          <w:sz w:val="18"/>
        </w:rPr>
        <w:t xml:space="preserve">  62: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63: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64: </w:t>
      </w:r>
      <w:r>
        <w:rPr>
          <w:rFonts w:ascii="Courier New" w:hAnsi="Courier New"/>
          <w:color w:val="1E1E1E"/>
          <w:sz w:val="18"/>
        </w:rPr>
        <w:t>@app.callback()</w:t>
        <w:br/>
      </w:r>
      <w:r>
        <w:rPr>
          <w:rFonts w:ascii="Courier New" w:hAnsi="Courier New"/>
          <w:color w:val="787878"/>
          <w:sz w:val="18"/>
        </w:rPr>
        <w:t xml:space="preserve">  65: </w:t>
      </w:r>
      <w:r>
        <w:rPr>
          <w:rFonts w:ascii="Courier New" w:hAnsi="Courier New"/>
          <w:color w:val="1E1E1E"/>
          <w:sz w:val="18"/>
        </w:rPr>
        <w:t>def main(</w:t>
        <w:br/>
      </w:r>
      <w:r>
        <w:rPr>
          <w:rFonts w:ascii="Courier New" w:hAnsi="Courier New"/>
          <w:color w:val="787878"/>
          <w:sz w:val="18"/>
        </w:rPr>
        <w:t xml:space="preserve">  66: </w:t>
      </w:r>
      <w:r>
        <w:rPr>
          <w:rFonts w:ascii="Courier New" w:hAnsi="Courier New"/>
          <w:color w:val="1E1E1E"/>
          <w:sz w:val="18"/>
        </w:rPr>
        <w:t xml:space="preserve">    chromium_src: Optional[Path] = Option(</w:t>
        <w:br/>
      </w:r>
      <w:r>
        <w:rPr>
          <w:rFonts w:ascii="Courier New" w:hAnsi="Courier New"/>
          <w:color w:val="787878"/>
          <w:sz w:val="18"/>
        </w:rPr>
        <w:t xml:space="preserve">  67: </w:t>
      </w:r>
      <w:r>
        <w:rPr>
          <w:rFonts w:ascii="Courier New" w:hAnsi="Courier New"/>
          <w:color w:val="1E1E1E"/>
          <w:sz w:val="18"/>
        </w:rPr>
        <w:t xml:space="preserve">        None,</w:t>
        <w:br/>
      </w:r>
      <w:r>
        <w:rPr>
          <w:rFonts w:ascii="Courier New" w:hAnsi="Courier New"/>
          <w:color w:val="787878"/>
          <w:sz w:val="18"/>
        </w:rPr>
        <w:t xml:space="preserve">  68: </w:t>
      </w:r>
      <w:r>
        <w:rPr>
          <w:rFonts w:ascii="Courier New" w:hAnsi="Courier New"/>
          <w:color w:val="1E1E1E"/>
          <w:sz w:val="18"/>
        </w:rPr>
        <w:t xml:space="preserve">        "--chromium-src",</w:t>
        <w:br/>
      </w:r>
      <w:r>
        <w:rPr>
          <w:rFonts w:ascii="Courier New" w:hAnsi="Courier New"/>
          <w:color w:val="787878"/>
          <w:sz w:val="18"/>
        </w:rPr>
        <w:t xml:space="preserve">  69: </w:t>
      </w:r>
      <w:r>
        <w:rPr>
          <w:rFonts w:ascii="Courier New" w:hAnsi="Courier New"/>
          <w:color w:val="1E1E1E"/>
          <w:sz w:val="18"/>
        </w:rPr>
        <w:t xml:space="preserve">        "-S",</w:t>
        <w:br/>
      </w:r>
      <w:r>
        <w:rPr>
          <w:rFonts w:ascii="Courier New" w:hAnsi="Courier New"/>
          <w:color w:val="787878"/>
          <w:sz w:val="18"/>
        </w:rPr>
        <w:t xml:space="preserve">  70: </w:t>
      </w:r>
      <w:r>
        <w:rPr>
          <w:rFonts w:ascii="Courier New" w:hAnsi="Courier New"/>
          <w:color w:val="1E1E1E"/>
          <w:sz w:val="18"/>
        </w:rPr>
        <w:t xml:space="preserve">        help="Path to Chromium source directory",</w:t>
        <w:br/>
      </w:r>
      <w:r>
        <w:rPr>
          <w:rFonts w:ascii="Courier New" w:hAnsi="Courier New"/>
          <w:color w:val="787878"/>
          <w:sz w:val="18"/>
        </w:rPr>
        <w:t xml:space="preserve">  71: </w:t>
      </w:r>
      <w:r>
        <w:rPr>
          <w:rFonts w:ascii="Courier New" w:hAnsi="Courier New"/>
          <w:color w:val="1E1E1E"/>
          <w:sz w:val="18"/>
        </w:rPr>
        <w:t xml:space="preserve">        exists=True,</w:t>
        <w:br/>
      </w:r>
      <w:r>
        <w:rPr>
          <w:rFonts w:ascii="Courier New" w:hAnsi="Courier New"/>
          <w:color w:val="787878"/>
          <w:sz w:val="18"/>
        </w:rPr>
        <w:t xml:space="preserve">  72: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 73: </w:t>
      </w:r>
      <w:r>
        <w:rPr>
          <w:rFonts w:ascii="Courier New" w:hAnsi="Courier New"/>
          <w:color w:val="1E1E1E"/>
          <w:sz w:val="18"/>
        </w:rPr>
        <w:t xml:space="preserve">    verbose: bool = Option(False, "--verbose", "-v", help="Enable verbose output"),</w:t>
        <w:br/>
      </w:r>
      <w:r>
        <w:rPr>
          <w:rFonts w:ascii="Courier New" w:hAnsi="Courier New"/>
          <w:color w:val="787878"/>
          <w:sz w:val="18"/>
        </w:rPr>
        <w:t xml:space="preserve">  74: </w:t>
      </w:r>
      <w:r>
        <w:rPr>
          <w:rFonts w:ascii="Courier New" w:hAnsi="Courier New"/>
          <w:color w:val="1E1E1E"/>
          <w:sz w:val="18"/>
        </w:rPr>
        <w:t xml:space="preserve">    quiet: bool = Option(False, "--quiet", "-q", help="Suppress non-essential output"),</w:t>
        <w:br/>
      </w:r>
      <w:r>
        <w:rPr>
          <w:rFonts w:ascii="Courier New" w:hAnsi="Courier New"/>
          <w:color w:val="787878"/>
          <w:sz w:val="18"/>
        </w:rPr>
        <w:t xml:space="preserve">  75: </w:t>
      </w:r>
      <w:r>
        <w:rPr>
          <w:rFonts w:ascii="Courier New" w:hAnsi="Courier New"/>
          <w:color w:val="1E1E1E"/>
          <w:sz w:val="18"/>
        </w:rPr>
        <w:t>):</w:t>
        <w:br/>
      </w:r>
      <w:r>
        <w:rPr>
          <w:rFonts w:ascii="Courier New" w:hAnsi="Courier New"/>
          <w:color w:val="787878"/>
          <w:sz w:val="18"/>
        </w:rPr>
        <w:t xml:space="preserve">  76: </w:t>
      </w:r>
      <w:r>
        <w:rPr>
          <w:rFonts w:ascii="Courier New" w:hAnsi="Courier New"/>
          <w:color w:val="1E1E1E"/>
          <w:sz w:val="18"/>
        </w:rPr>
        <w:t xml:space="preserve">    """</w:t>
        <w:br/>
      </w:r>
      <w:r>
        <w:rPr>
          <w:rFonts w:ascii="Courier New" w:hAnsi="Courier New"/>
          <w:color w:val="787878"/>
          <w:sz w:val="18"/>
        </w:rPr>
        <w:t xml:space="preserve">  77: </w:t>
      </w:r>
      <w:r>
        <w:rPr>
          <w:rFonts w:ascii="Courier New" w:hAnsi="Courier New"/>
          <w:color w:val="1E1E1E"/>
          <w:sz w:val="18"/>
        </w:rPr>
        <w:t xml:space="preserve">    Dev CLI - Chromium patch extraction and patch-stack health</w:t>
        <w:br/>
      </w:r>
      <w:r>
        <w:rPr>
          <w:rFonts w:ascii="Courier New" w:hAnsi="Courier New"/>
          <w:color w:val="787878"/>
          <w:sz w:val="18"/>
        </w:rPr>
        <w:t xml:space="preserve">  78: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79: </w:t>
      </w:r>
      <w:r>
        <w:rPr>
          <w:rFonts w:ascii="Courier New" w:hAnsi="Courier New"/>
          <w:color w:val="1E1E1E"/>
          <w:sz w:val="18"/>
        </w:rPr>
        <w:t xml:space="preserve">    Extract patches from commits:</w:t>
        <w:br/>
      </w:r>
      <w:r>
        <w:rPr>
          <w:rFonts w:ascii="Courier New" w:hAnsi="Courier New"/>
          <w:color w:val="787878"/>
          <w:sz w:val="18"/>
        </w:rPr>
        <w:t xml:space="preserve">  80: </w:t>
      </w:r>
      <w:r>
        <w:rPr>
          <w:rFonts w:ascii="Courier New" w:hAnsi="Courier New"/>
          <w:color w:val="1E1E1E"/>
          <w:sz w:val="18"/>
        </w:rPr>
        <w:t xml:space="preserve">      browseros dev extract commit HEAD</w:t>
        <w:br/>
      </w:r>
      <w:r>
        <w:rPr>
          <w:rFonts w:ascii="Courier New" w:hAnsi="Courier New"/>
          <w:color w:val="787878"/>
          <w:sz w:val="18"/>
        </w:rPr>
        <w:t xml:space="preserve">  81: </w:t>
      </w:r>
      <w:r>
        <w:rPr>
          <w:rFonts w:ascii="Courier New" w:hAnsi="Courier New"/>
          <w:color w:val="1E1E1E"/>
          <w:sz w:val="18"/>
        </w:rPr>
        <w:t xml:space="preserve">      browseros dev extract range HEAD~5 HEAD</w:t>
        <w:br/>
      </w:r>
      <w:r>
        <w:rPr>
          <w:rFonts w:ascii="Courier New" w:hAnsi="Courier New"/>
          <w:color w:val="787878"/>
          <w:sz w:val="18"/>
        </w:rPr>
        <w:t xml:space="preserve">  82: </w:t>
      </w:r>
      <w:r>
        <w:rPr>
          <w:rFonts w:ascii="Courier New" w:hAnsi="Courier New"/>
          <w:color w:val="1E1E1E"/>
          <w:sz w:val="18"/>
        </w:rPr>
        <w:t xml:space="preserve">      browseros dev extract patch chrome/common/foo.h</w:t>
        <w:br/>
      </w:r>
      <w:r>
        <w:rPr>
          <w:rFonts w:ascii="Courier New" w:hAnsi="Courier New"/>
          <w:color w:val="787878"/>
          <w:sz w:val="18"/>
        </w:rPr>
        <w:t xml:space="preserve">  83: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84: </w:t>
      </w:r>
      <w:r>
        <w:rPr>
          <w:rFonts w:ascii="Courier New" w:hAnsi="Courier New"/>
          <w:color w:val="1E1E1E"/>
          <w:sz w:val="18"/>
        </w:rPr>
        <w:t xml:space="preserve">    Check patch-stack health (read-only):</w:t>
        <w:br/>
      </w:r>
      <w:r>
        <w:rPr>
          <w:rFonts w:ascii="Courier New" w:hAnsi="Courier New"/>
          <w:color w:val="787878"/>
          <w:sz w:val="18"/>
        </w:rPr>
        <w:t xml:space="preserve">  85: </w:t>
      </w:r>
      <w:r>
        <w:rPr>
          <w:rFonts w:ascii="Courier New" w:hAnsi="Courier New"/>
          <w:color w:val="1E1E1E"/>
          <w:sz w:val="18"/>
        </w:rPr>
        <w:t xml:space="preserve">      browseros dev doctor</w:t>
        <w:br/>
      </w:r>
      <w:r>
        <w:rPr>
          <w:rFonts w:ascii="Courier New" w:hAnsi="Courier New"/>
          <w:color w:val="787878"/>
          <w:sz w:val="18"/>
        </w:rPr>
        <w:t xml:space="preserve">  86: </w:t>
      </w:r>
      <w:r>
        <w:rPr>
          <w:rFonts w:ascii="Courier New" w:hAnsi="Courier New"/>
          <w:color w:val="1E1E1E"/>
          <w:sz w:val="18"/>
        </w:rPr>
        <w:t xml:space="preserve">      browseros dev doctor --against ~/chromium/src --json</w:t>
        <w:br/>
      </w:r>
      <w:r>
        <w:rPr>
          <w:rFonts w:ascii="Courier New" w:hAnsi="Courier New"/>
          <w:color w:val="787878"/>
          <w:sz w:val="18"/>
        </w:rPr>
        <w:t xml:space="preserve">  87: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88: </w:t>
      </w:r>
      <w:r>
        <w:rPr>
          <w:rFonts w:ascii="Courier New" w:hAnsi="Courier New"/>
          <w:color w:val="1E1E1E"/>
          <w:sz w:val="18"/>
        </w:rPr>
        <w:t xml:space="preserve">    Applying and syncing patches is handled by bpatch</w:t>
        <w:br/>
      </w:r>
      <w:r>
        <w:rPr>
          <w:rFonts w:ascii="Courier New" w:hAnsi="Courier New"/>
          <w:color w:val="787878"/>
          <w:sz w:val="18"/>
        </w:rPr>
        <w:t xml:space="preserve">  89: </w:t>
      </w:r>
      <w:r>
        <w:rPr>
          <w:rFonts w:ascii="Courier New" w:hAnsi="Courier New"/>
          <w:color w:val="1E1E1E"/>
          <w:sz w:val="18"/>
        </w:rPr>
        <w:t xml:space="preserve">    (packages/browseros/tools/bpatch).</w:t>
        <w:br/>
      </w:r>
      <w:r>
        <w:rPr>
          <w:rFonts w:ascii="Courier New" w:hAnsi="Courier New"/>
          <w:color w:val="787878"/>
          <w:sz w:val="18"/>
        </w:rPr>
        <w:t xml:space="preserve">  90: </w:t>
      </w:r>
      <w:r>
        <w:rPr>
          <w:rFonts w:ascii="Courier New" w:hAnsi="Courier New"/>
          <w:color w:val="1E1E1E"/>
          <w:sz w:val="18"/>
        </w:rPr>
        <w:t xml:space="preserve">    """</w:t>
        <w:br/>
      </w:r>
      <w:r>
        <w:rPr>
          <w:rFonts w:ascii="Courier New" w:hAnsi="Courier New"/>
          <w:color w:val="787878"/>
          <w:sz w:val="18"/>
        </w:rPr>
        <w:t xml:space="preserve">  91: </w:t>
      </w:r>
      <w:r>
        <w:rPr>
          <w:rFonts w:ascii="Courier New" w:hAnsi="Courier New"/>
          <w:color w:val="1E1E1E"/>
          <w:sz w:val="18"/>
        </w:rPr>
        <w:t xml:space="preserve">    state.chromium_src = chromium_src</w:t>
        <w:br/>
      </w:r>
      <w:r>
        <w:rPr>
          <w:rFonts w:ascii="Courier New" w:hAnsi="Courier New"/>
          <w:color w:val="787878"/>
          <w:sz w:val="18"/>
        </w:rPr>
        <w:t xml:space="preserve">  92: </w:t>
      </w:r>
      <w:r>
        <w:rPr>
          <w:rFonts w:ascii="Courier New" w:hAnsi="Courier New"/>
          <w:color w:val="1E1E1E"/>
          <w:sz w:val="18"/>
        </w:rPr>
        <w:t xml:space="preserve">    state.verbose = verbose</w:t>
        <w:br/>
      </w:r>
      <w:r>
        <w:rPr>
          <w:rFonts w:ascii="Courier New" w:hAnsi="Courier New"/>
          <w:color w:val="787878"/>
          <w:sz w:val="18"/>
        </w:rPr>
        <w:t xml:space="preserve">  93: </w:t>
      </w:r>
      <w:r>
        <w:rPr>
          <w:rFonts w:ascii="Courier New" w:hAnsi="Courier New"/>
          <w:color w:val="1E1E1E"/>
          <w:sz w:val="18"/>
        </w:rPr>
        <w:t xml:space="preserve">    state.quiet = quiet</w:t>
        <w:br/>
      </w:r>
      <w:r>
        <w:rPr>
          <w:rFonts w:ascii="Courier New" w:hAnsi="Courier New"/>
          <w:color w:val="787878"/>
          <w:sz w:val="18"/>
        </w:rPr>
        <w:t xml:space="preserve">  94: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95: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96: </w:t>
      </w:r>
      <w:r>
        <w:rPr>
          <w:rFonts w:ascii="Courier New" w:hAnsi="Courier New"/>
          <w:color w:val="1E1E1E"/>
          <w:sz w:val="18"/>
        </w:rPr>
        <w:t>extract_app = Typer(</w:t>
        <w:br/>
      </w:r>
      <w:r>
        <w:rPr>
          <w:rFonts w:ascii="Courier New" w:hAnsi="Courier New"/>
          <w:color w:val="787878"/>
          <w:sz w:val="18"/>
        </w:rPr>
        <w:t xml:space="preserve">  97: </w:t>
      </w:r>
      <w:r>
        <w:rPr>
          <w:rFonts w:ascii="Courier New" w:hAnsi="Courier New"/>
          <w:color w:val="1E1E1E"/>
          <w:sz w:val="18"/>
        </w:rPr>
        <w:t xml:space="preserve">    help="Extract patches from commits",</w:t>
        <w:br/>
      </w:r>
      <w:r>
        <w:rPr>
          <w:rFonts w:ascii="Courier New" w:hAnsi="Courier New"/>
          <w:color w:val="787878"/>
          <w:sz w:val="18"/>
        </w:rPr>
        <w:t xml:space="preserve">  98: </w:t>
      </w:r>
      <w:r>
        <w:rPr>
          <w:rFonts w:ascii="Courier New" w:hAnsi="Courier New"/>
          <w:color w:val="1E1E1E"/>
          <w:sz w:val="18"/>
        </w:rPr>
        <w:t xml:space="preserve">    no_args_is_help=True,</w:t>
        <w:br/>
      </w:r>
      <w:r>
        <w:rPr>
          <w:rFonts w:ascii="Courier New" w:hAnsi="Courier New"/>
          <w:color w:val="787878"/>
          <w:sz w:val="18"/>
        </w:rPr>
        <w:t xml:space="preserve">  99: </w:t>
      </w:r>
      <w:r>
        <w:rPr>
          <w:rFonts w:ascii="Courier New" w:hAnsi="Courier New"/>
          <w:color w:val="1E1E1E"/>
          <w:sz w:val="18"/>
        </w:rPr>
        <w:t xml:space="preserve">    pretty_exceptions_enable=False,</w:t>
        <w:br/>
      </w:r>
      <w:r>
        <w:rPr>
          <w:rFonts w:ascii="Courier New" w:hAnsi="Courier New"/>
          <w:color w:val="787878"/>
          <w:sz w:val="18"/>
        </w:rPr>
        <w:t xml:space="preserve"> 100: </w:t>
      </w:r>
      <w:r>
        <w:rPr>
          <w:rFonts w:ascii="Courier New" w:hAnsi="Courier New"/>
          <w:color w:val="1E1E1E"/>
          <w:sz w:val="18"/>
        </w:rPr>
        <w:t xml:space="preserve">    pretty_exceptions_show_locals=False,</w:t>
        <w:br/>
      </w:r>
      <w:r>
        <w:rPr>
          <w:rFonts w:ascii="Courier New" w:hAnsi="Courier New"/>
          <w:color w:val="787878"/>
          <w:sz w:val="18"/>
        </w:rPr>
        <w:t xml:space="preserve"> 101: </w:t>
      </w:r>
      <w:r>
        <w:rPr>
          <w:rFonts w:ascii="Courier New" w:hAnsi="Courier New"/>
          <w:color w:val="1E1E1E"/>
          <w:sz w:val="18"/>
        </w:rPr>
        <w:t>)</w:t>
        <w:br/>
      </w:r>
      <w:r>
        <w:rPr>
          <w:rFonts w:ascii="Courier New" w:hAnsi="Courier New"/>
          <w:color w:val="787878"/>
          <w:sz w:val="18"/>
        </w:rPr>
        <w:t xml:space="preserve"> 102: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103: </w:t>
      </w:r>
      <w:r>
        <w:rPr>
          <w:rFonts w:ascii="Courier New" w:hAnsi="Courier New"/>
          <w:color w:val="1E1E1E"/>
          <w:sz w:val="18"/>
        </w:rPr>
        <w:t>app.add_typer(extract_app, name="extract")</w:t>
        <w:br/>
      </w:r>
      <w:r>
        <w:rPr>
          <w:rFonts w:ascii="Courier New" w:hAnsi="Courier New"/>
          <w:color w:val="787878"/>
          <w:sz w:val="18"/>
        </w:rPr>
        <w:t xml:space="preserve"> 104: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105: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106: </w:t>
      </w:r>
      <w:r>
        <w:rPr>
          <w:rFonts w:ascii="Courier New" w:hAnsi="Courier New"/>
          <w:color w:val="1E1E1E"/>
          <w:sz w:val="18"/>
        </w:rPr>
        <w:t>def _render_doctor_report(report: dict) -&gt; None:</w:t>
        <w:br/>
      </w:r>
      <w:r>
        <w:rPr>
          <w:rFonts w:ascii="Courier New" w:hAnsi="Courier New"/>
          <w:color w:val="787878"/>
          <w:sz w:val="18"/>
        </w:rPr>
        <w:t xml:space="preserve"> 107: </w:t>
      </w:r>
      <w:r>
        <w:rPr>
          <w:rFonts w:ascii="Courier New" w:hAnsi="Courier New"/>
          <w:color w:val="1E1E1E"/>
          <w:sz w:val="18"/>
        </w:rPr>
        <w:t xml:space="preserve">    repo = report["repo"]</w:t>
        <w:br/>
      </w:r>
      <w:r>
        <w:rPr>
          <w:rFonts w:ascii="Courier New" w:hAnsi="Courier New"/>
          <w:color w:val="787878"/>
          <w:sz w:val="18"/>
        </w:rPr>
        <w:t xml:space="preserve"> 108: </w:t>
      </w:r>
      <w:r>
        <w:rPr>
          <w:rFonts w:ascii="Courier New" w:hAnsi="Courier New"/>
          <w:color w:val="1E1E1E"/>
          <w:sz w:val="18"/>
        </w:rPr>
        <w:t xml:space="preserve">    scope = f" for feature '{report['feature']}'" if report["feature"] else ""</w:t>
        <w:br/>
      </w:r>
      <w:r>
        <w:rPr>
          <w:rFonts w:ascii="Courier New" w:hAnsi="Courier New"/>
          <w:color w:val="787878"/>
          <w:sz w:val="18"/>
        </w:rPr>
        <w:t xml:space="preserve"> 109: </w:t>
      </w:r>
      <w:r>
        <w:rPr>
          <w:rFonts w:ascii="Courier New" w:hAnsi="Courier New"/>
          <w:color w:val="1E1E1E"/>
          <w:sz w:val="18"/>
        </w:rPr>
        <w:t xml:space="preserve">    if repo["findings"]:</w:t>
        <w:br/>
      </w:r>
      <w:r>
        <w:rPr>
          <w:rFonts w:ascii="Courier New" w:hAnsi="Courier New"/>
          <w:color w:val="787878"/>
          <w:sz w:val="18"/>
        </w:rPr>
        <w:t xml:space="preserve"> 110: </w:t>
      </w:r>
      <w:r>
        <w:rPr>
          <w:rFonts w:ascii="Courier New" w:hAnsi="Courier New"/>
          <w:color w:val="1E1E1E"/>
          <w:sz w:val="18"/>
        </w:rPr>
        <w:t xml:space="preserve">        log_info(</w:t>
        <w:br/>
      </w:r>
      <w:r>
        <w:rPr>
          <w:rFonts w:ascii="Courier New" w:hAnsi="Courier New"/>
          <w:color w:val="787878"/>
          <w:sz w:val="18"/>
        </w:rPr>
        <w:t xml:space="preserve"> 111: </w:t>
      </w:r>
      <w:r>
        <w:rPr>
          <w:rFonts w:ascii="Courier New" w:hAnsi="Courier New"/>
          <w:color w:val="1E1E1E"/>
          <w:sz w:val="18"/>
        </w:rPr>
        <w:t xml:space="preserve">            f"Repo checks{scope}: "</w:t>
        <w:br/>
      </w:r>
      <w:r>
        <w:rPr>
          <w:rFonts w:ascii="Courier New" w:hAnsi="Courier New"/>
          <w:color w:val="787878"/>
          <w:sz w:val="18"/>
        </w:rPr>
        <w:t xml:space="preserve"> 112: </w:t>
      </w:r>
      <w:r>
        <w:rPr>
          <w:rFonts w:ascii="Courier New" w:hAnsi="Courier New"/>
          <w:color w:val="1E1E1E"/>
          <w:sz w:val="18"/>
        </w:rPr>
        <w:t xml:space="preserve">            f"{repo['errors']} error(s), {repo['warnings']} warning(s)"</w:t>
        <w:br/>
      </w:r>
      <w:r>
        <w:rPr>
          <w:rFonts w:ascii="Courier New" w:hAnsi="Courier New"/>
          <w:color w:val="787878"/>
          <w:sz w:val="18"/>
        </w:rPr>
        <w:t xml:space="preserve"> 113: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114: </w:t>
      </w:r>
      <w:r>
        <w:rPr>
          <w:rFonts w:ascii="Courier New" w:hAnsi="Courier New"/>
          <w:color w:val="1E1E1E"/>
          <w:sz w:val="18"/>
        </w:rPr>
        <w:t xml:space="preserve">        for finding in repo["findings"]:</w:t>
        <w:br/>
      </w:r>
      <w:r>
        <w:rPr>
          <w:rFonts w:ascii="Courier New" w:hAnsi="Courier New"/>
          <w:color w:val="787878"/>
          <w:sz w:val="18"/>
        </w:rPr>
        <w:t xml:space="preserve"> 115: </w:t>
      </w:r>
      <w:r>
        <w:rPr>
          <w:rFonts w:ascii="Courier New" w:hAnsi="Courier New"/>
          <w:color w:val="1E1E1E"/>
          <w:sz w:val="18"/>
        </w:rPr>
        <w:t xml:space="preserve">            if finding["severity"] == "error":</w:t>
        <w:br/>
      </w:r>
      <w:r>
        <w:rPr>
          <w:rFonts w:ascii="Courier New" w:hAnsi="Courier New"/>
          <w:color w:val="787878"/>
          <w:sz w:val="18"/>
        </w:rPr>
        <w:t xml:space="preserve"> 116: </w:t>
      </w:r>
      <w:r>
        <w:rPr>
          <w:rFonts w:ascii="Courier New" w:hAnsi="Courier New"/>
          <w:color w:val="1E1E1E"/>
          <w:sz w:val="18"/>
        </w:rPr>
        <w:t xml:space="preserve">                log_error(f"  {finding['message']}")</w:t>
        <w:br/>
      </w:r>
      <w:r>
        <w:rPr>
          <w:rFonts w:ascii="Courier New" w:hAnsi="Courier New"/>
          <w:color w:val="787878"/>
          <w:sz w:val="18"/>
        </w:rPr>
        <w:t xml:space="preserve"> 117: </w:t>
      </w:r>
      <w:r>
        <w:rPr>
          <w:rFonts w:ascii="Courier New" w:hAnsi="Courier New"/>
          <w:color w:val="1E1E1E"/>
          <w:sz w:val="18"/>
        </w:rPr>
        <w:t xml:space="preserve">            else:</w:t>
        <w:br/>
      </w:r>
      <w:r>
        <w:rPr>
          <w:rFonts w:ascii="Courier New" w:hAnsi="Courier New"/>
          <w:color w:val="787878"/>
          <w:sz w:val="18"/>
        </w:rPr>
        <w:t xml:space="preserve"> 118: </w:t>
      </w:r>
      <w:r>
        <w:rPr>
          <w:rFonts w:ascii="Courier New" w:hAnsi="Courier New"/>
          <w:color w:val="1E1E1E"/>
          <w:sz w:val="18"/>
        </w:rPr>
        <w:t xml:space="preserve">                log_warning(f"  {finding['message']}")</w:t>
        <w:br/>
      </w:r>
      <w:r>
        <w:rPr>
          <w:rFonts w:ascii="Courier New" w:hAnsi="Courier New"/>
          <w:color w:val="787878"/>
          <w:sz w:val="18"/>
        </w:rPr>
        <w:t xml:space="preserve"> 119: </w:t>
      </w:r>
      <w:r>
        <w:rPr>
          <w:rFonts w:ascii="Courier New" w:hAnsi="Courier New"/>
          <w:color w:val="1E1E1E"/>
          <w:sz w:val="18"/>
        </w:rPr>
        <w:t xml:space="preserve">    elif scope:</w:t>
        <w:br/>
      </w:r>
      <w:r>
        <w:rPr>
          <w:rFonts w:ascii="Courier New" w:hAnsi="Courier New"/>
          <w:color w:val="787878"/>
          <w:sz w:val="18"/>
        </w:rPr>
        <w:t xml:space="preserve"> 120: </w:t>
      </w:r>
      <w:r>
        <w:rPr>
          <w:rFonts w:ascii="Courier New" w:hAnsi="Courier New"/>
          <w:color w:val="1E1E1E"/>
          <w:sz w:val="18"/>
        </w:rPr>
        <w:t xml:space="preserve">        log_success(f"Repo checks clean{scope}")</w:t>
        <w:br/>
      </w:r>
      <w:r>
        <w:rPr>
          <w:rFonts w:ascii="Courier New" w:hAnsi="Courier New"/>
          <w:color w:val="787878"/>
          <w:sz w:val="18"/>
        </w:rPr>
        <w:t xml:space="preserve"> 121: </w:t>
      </w:r>
      <w:r>
        <w:rPr>
          <w:rFonts w:ascii="Courier New" w:hAnsi="Courier New"/>
          <w:color w:val="1E1E1E"/>
          <w:sz w:val="18"/>
        </w:rPr>
        <w:t xml:space="preserve">    else:</w:t>
        <w:br/>
      </w:r>
      <w:r>
        <w:rPr>
          <w:rFonts w:ascii="Courier New" w:hAnsi="Courier New"/>
          <w:color w:val="787878"/>
          <w:sz w:val="18"/>
        </w:rPr>
        <w:t xml:space="preserve"> 122: </w:t>
      </w:r>
      <w:r>
        <w:rPr>
          <w:rFonts w:ascii="Courier New" w:hAnsi="Courier New"/>
          <w:color w:val="1E1E1E"/>
          <w:sz w:val="18"/>
        </w:rPr>
        <w:t xml:space="preserve">        log_success(</w:t>
        <w:br/>
      </w:r>
      <w:r>
        <w:rPr>
          <w:rFonts w:ascii="Courier New" w:hAnsi="Courier New"/>
          <w:color w:val="787878"/>
          <w:sz w:val="18"/>
        </w:rPr>
        <w:t xml:space="preserve"> 123: </w:t>
      </w:r>
      <w:r>
        <w:rPr>
          <w:rFonts w:ascii="Courier New" w:hAnsi="Courier New"/>
          <w:color w:val="1E1E1E"/>
          <w:sz w:val="18"/>
        </w:rPr>
        <w:t xml:space="preserve">            f"Repo checks clean: {repo['patches']} patches "</w:t>
        <w:br/>
      </w:r>
      <w:r>
        <w:rPr>
          <w:rFonts w:ascii="Courier New" w:hAnsi="Courier New"/>
          <w:color w:val="787878"/>
          <w:sz w:val="18"/>
        </w:rPr>
        <w:t xml:space="preserve"> 124: </w:t>
      </w:r>
      <w:r>
        <w:rPr>
          <w:rFonts w:ascii="Courier New" w:hAnsi="Courier New"/>
          <w:color w:val="1E1E1E"/>
          <w:sz w:val="18"/>
        </w:rPr>
        <w:t xml:space="preserve">            f"across {repo['features']} features"</w:t>
        <w:br/>
      </w:r>
      <w:r>
        <w:rPr>
          <w:rFonts w:ascii="Courier New" w:hAnsi="Courier New"/>
          <w:color w:val="787878"/>
          <w:sz w:val="18"/>
        </w:rPr>
        <w:t xml:space="preserve"> 125: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126: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127: </w:t>
      </w:r>
      <w:r>
        <w:rPr>
          <w:rFonts w:ascii="Courier New" w:hAnsi="Courier New"/>
          <w:color w:val="1E1E1E"/>
          <w:sz w:val="18"/>
        </w:rPr>
        <w:t xml:space="preserve">    apply_section = report["apply"]</w:t>
        <w:br/>
      </w:r>
      <w:r>
        <w:rPr>
          <w:rFonts w:ascii="Courier New" w:hAnsi="Courier New"/>
          <w:color w:val="787878"/>
          <w:sz w:val="18"/>
        </w:rPr>
        <w:t xml:space="preserve"> 128: </w:t>
      </w:r>
      <w:r>
        <w:rPr>
          <w:rFonts w:ascii="Courier New" w:hAnsi="Courier New"/>
          <w:color w:val="1E1E1E"/>
          <w:sz w:val="18"/>
        </w:rPr>
        <w:t xml:space="preserve">    if apply_section is not None:</w:t>
        <w:br/>
      </w:r>
      <w:r>
        <w:rPr>
          <w:rFonts w:ascii="Courier New" w:hAnsi="Courier New"/>
          <w:color w:val="787878"/>
          <w:sz w:val="18"/>
        </w:rPr>
        <w:t xml:space="preserve"> 129: </w:t>
      </w:r>
      <w:r>
        <w:rPr>
          <w:rFonts w:ascii="Courier New" w:hAnsi="Courier New"/>
          <w:color w:val="1E1E1E"/>
          <w:sz w:val="18"/>
        </w:rPr>
        <w:t xml:space="preserve">        if apply_section["failures"]:</w:t>
        <w:br/>
      </w:r>
      <w:r>
        <w:rPr>
          <w:rFonts w:ascii="Courier New" w:hAnsi="Courier New"/>
          <w:color w:val="787878"/>
          <w:sz w:val="18"/>
        </w:rPr>
        <w:t xml:space="preserve"> 130: </w:t>
      </w:r>
      <w:r>
        <w:rPr>
          <w:rFonts w:ascii="Courier New" w:hAnsi="Courier New"/>
          <w:color w:val="1E1E1E"/>
          <w:sz w:val="18"/>
        </w:rPr>
        <w:t xml:space="preserve">            log_error(</w:t>
        <w:br/>
      </w:r>
      <w:r>
        <w:rPr>
          <w:rFonts w:ascii="Courier New" w:hAnsi="Courier New"/>
          <w:color w:val="787878"/>
          <w:sz w:val="18"/>
        </w:rPr>
        <w:t xml:space="preserve"> 131: </w:t>
      </w:r>
      <w:r>
        <w:rPr>
          <w:rFonts w:ascii="Courier New" w:hAnsi="Courier New"/>
          <w:color w:val="1E1E1E"/>
          <w:sz w:val="18"/>
        </w:rPr>
        <w:t xml:space="preserve">                f"Apply check against {apply_section['against']}: "</w:t>
        <w:br/>
      </w:r>
      <w:r>
        <w:rPr>
          <w:rFonts w:ascii="Courier New" w:hAnsi="Courier New"/>
          <w:color w:val="787878"/>
          <w:sz w:val="18"/>
        </w:rPr>
        <w:t xml:space="preserve"> 132: </w:t>
      </w:r>
      <w:r>
        <w:rPr>
          <w:rFonts w:ascii="Courier New" w:hAnsi="Courier New"/>
          <w:color w:val="1E1E1E"/>
          <w:sz w:val="18"/>
        </w:rPr>
        <w:t xml:space="preserve">                f"{apply_section['failed']}/{apply_section['total']} patches fail "</w:t>
        <w:br/>
      </w:r>
      <w:r>
        <w:rPr>
          <w:rFonts w:ascii="Courier New" w:hAnsi="Courier New"/>
          <w:color w:val="787878"/>
          <w:sz w:val="18"/>
        </w:rPr>
        <w:t xml:space="preserve"> 133: </w:t>
      </w:r>
      <w:r>
        <w:rPr>
          <w:rFonts w:ascii="Courier New" w:hAnsi="Courier New"/>
          <w:color w:val="1E1E1E"/>
          <w:sz w:val="18"/>
        </w:rPr>
        <w:t xml:space="preserve">                f"({apply_section['features_affected']} feature(s) affected)"</w:t>
        <w:br/>
      </w:r>
      <w:r>
        <w:rPr>
          <w:rFonts w:ascii="Courier New" w:hAnsi="Courier New"/>
          <w:color w:val="787878"/>
          <w:sz w:val="18"/>
        </w:rPr>
        <w:t xml:space="preserve"> 134: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135: </w:t>
      </w:r>
      <w:r>
        <w:rPr>
          <w:rFonts w:ascii="Courier New" w:hAnsi="Courier New"/>
          <w:color w:val="1E1E1E"/>
          <w:sz w:val="18"/>
        </w:rPr>
        <w:t xml:space="preserve">            by_feature: dict = {}</w:t>
        <w:br/>
      </w:r>
      <w:r>
        <w:rPr>
          <w:rFonts w:ascii="Courier New" w:hAnsi="Courier New"/>
          <w:color w:val="787878"/>
          <w:sz w:val="18"/>
        </w:rPr>
        <w:t xml:space="preserve"> 136: </w:t>
      </w:r>
      <w:r>
        <w:rPr>
          <w:rFonts w:ascii="Courier New" w:hAnsi="Courier New"/>
          <w:color w:val="1E1E1E"/>
          <w:sz w:val="18"/>
        </w:rPr>
        <w:t xml:space="preserve">            for failure in apply_section["failures"]:</w:t>
        <w:br/>
      </w:r>
      <w:r>
        <w:rPr>
          <w:rFonts w:ascii="Courier New" w:hAnsi="Courier New"/>
          <w:color w:val="787878"/>
          <w:sz w:val="18"/>
        </w:rPr>
        <w:t xml:space="preserve"> 137: </w:t>
      </w:r>
      <w:r>
        <w:rPr>
          <w:rFonts w:ascii="Courier New" w:hAnsi="Courier New"/>
          <w:color w:val="1E1E1E"/>
          <w:sz w:val="18"/>
        </w:rPr>
        <w:t xml:space="preserve">                by_feature.setdefault(failure["feature"], []).append(failure["patch"])</w:t>
        <w:br/>
      </w:r>
      <w:r>
        <w:rPr>
          <w:rFonts w:ascii="Courier New" w:hAnsi="Courier New"/>
          <w:color w:val="787878"/>
          <w:sz w:val="18"/>
        </w:rPr>
        <w:t xml:space="preserve"> 138: </w:t>
      </w:r>
      <w:r>
        <w:rPr>
          <w:rFonts w:ascii="Courier New" w:hAnsi="Courier New"/>
          <w:color w:val="1E1E1E"/>
          <w:sz w:val="18"/>
        </w:rPr>
        <w:t xml:space="preserve">            for feature_name in sorted(by_feature):</w:t>
        <w:br/>
      </w:r>
      <w:r>
        <w:rPr>
          <w:rFonts w:ascii="Courier New" w:hAnsi="Courier New"/>
          <w:color w:val="787878"/>
          <w:sz w:val="18"/>
        </w:rPr>
        <w:t xml:space="preserve"> 139: </w:t>
      </w:r>
      <w:r>
        <w:rPr>
          <w:rFonts w:ascii="Courier New" w:hAnsi="Courier New"/>
          <w:color w:val="1E1E1E"/>
          <w:sz w:val="18"/>
        </w:rPr>
        <w:t xml:space="preserve">                log_error(f"  {feature_name}:")</w:t>
        <w:br/>
      </w:r>
      <w:r>
        <w:rPr>
          <w:rFonts w:ascii="Courier New" w:hAnsi="Courier New"/>
          <w:color w:val="787878"/>
          <w:sz w:val="18"/>
        </w:rPr>
        <w:t xml:space="preserve"> 140: </w:t>
      </w:r>
      <w:r>
        <w:rPr>
          <w:rFonts w:ascii="Courier New" w:hAnsi="Courier New"/>
          <w:color w:val="1E1E1E"/>
          <w:sz w:val="18"/>
        </w:rPr>
        <w:t xml:space="preserve">                for patch in by_feature[feature_name]:</w:t>
        <w:br/>
      </w:r>
      <w:r>
        <w:rPr>
          <w:rFonts w:ascii="Courier New" w:hAnsi="Courier New"/>
          <w:color w:val="787878"/>
          <w:sz w:val="18"/>
        </w:rPr>
        <w:t xml:space="preserve"> 141: </w:t>
      </w:r>
      <w:r>
        <w:rPr>
          <w:rFonts w:ascii="Courier New" w:hAnsi="Courier New"/>
          <w:color w:val="1E1E1E"/>
          <w:sz w:val="18"/>
        </w:rPr>
        <w:t xml:space="preserve">                    log_error(f"    - {patch}")</w:t>
        <w:br/>
      </w:r>
      <w:r>
        <w:rPr>
          <w:rFonts w:ascii="Courier New" w:hAnsi="Courier New"/>
          <w:color w:val="787878"/>
          <w:sz w:val="18"/>
        </w:rPr>
        <w:t xml:space="preserve"> 142: </w:t>
      </w:r>
      <w:r>
        <w:rPr>
          <w:rFonts w:ascii="Courier New" w:hAnsi="Courier New"/>
          <w:color w:val="1E1E1E"/>
          <w:sz w:val="18"/>
        </w:rPr>
        <w:t xml:space="preserve">        else:</w:t>
        <w:br/>
      </w:r>
      <w:r>
        <w:rPr>
          <w:rFonts w:ascii="Courier New" w:hAnsi="Courier New"/>
          <w:color w:val="787878"/>
          <w:sz w:val="18"/>
        </w:rPr>
        <w:t xml:space="preserve"> 143: </w:t>
      </w:r>
      <w:r>
        <w:rPr>
          <w:rFonts w:ascii="Courier New" w:hAnsi="Courier New"/>
          <w:color w:val="1E1E1E"/>
          <w:sz w:val="18"/>
        </w:rPr>
        <w:t xml:space="preserve">            log_success(</w:t>
        <w:br/>
      </w:r>
      <w:r>
        <w:rPr>
          <w:rFonts w:ascii="Courier New" w:hAnsi="Courier New"/>
          <w:color w:val="787878"/>
          <w:sz w:val="18"/>
        </w:rPr>
        <w:t xml:space="preserve"> 144: </w:t>
      </w:r>
      <w:r>
        <w:rPr>
          <w:rFonts w:ascii="Courier New" w:hAnsi="Courier New"/>
          <w:color w:val="1E1E1E"/>
          <w:sz w:val="18"/>
        </w:rPr>
        <w:t xml:space="preserve">                f"Apply check against {apply_section['against']}: "</w:t>
        <w:br/>
      </w:r>
      <w:r>
        <w:rPr>
          <w:rFonts w:ascii="Courier New" w:hAnsi="Courier New"/>
          <w:color w:val="787878"/>
          <w:sz w:val="18"/>
        </w:rPr>
        <w:t xml:space="preserve"> 145: </w:t>
      </w:r>
      <w:r>
        <w:rPr>
          <w:rFonts w:ascii="Courier New" w:hAnsi="Courier New"/>
          <w:color w:val="1E1E1E"/>
          <w:sz w:val="18"/>
        </w:rPr>
        <w:t xml:space="preserve">                f"all {apply_section['total']} patches apply cleanly"</w:t>
        <w:br/>
      </w:r>
      <w:r>
        <w:rPr>
          <w:rFonts w:ascii="Courier New" w:hAnsi="Courier New"/>
          <w:color w:val="787878"/>
          <w:sz w:val="18"/>
        </w:rPr>
        <w:t xml:space="preserve"> 146: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147: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148: </w:t>
      </w:r>
      <w:r>
        <w:rPr>
          <w:rFonts w:ascii="Courier New" w:hAnsi="Courier New"/>
          <w:color w:val="1E1E1E"/>
          <w:sz w:val="18"/>
        </w:rPr>
        <w:t xml:space="preserve">    if report["healthy"]:</w:t>
        <w:br/>
      </w:r>
      <w:r>
        <w:rPr>
          <w:rFonts w:ascii="Courier New" w:hAnsi="Courier New"/>
          <w:color w:val="787878"/>
          <w:sz w:val="18"/>
        </w:rPr>
        <w:t xml:space="preserve"> 149: </w:t>
      </w:r>
      <w:r>
        <w:rPr>
          <w:rFonts w:ascii="Courier New" w:hAnsi="Courier New"/>
          <w:color w:val="1E1E1E"/>
          <w:sz w:val="18"/>
        </w:rPr>
        <w:t xml:space="preserve">        log_success("Patch doctor: healthy")</w:t>
        <w:br/>
      </w:r>
      <w:r>
        <w:rPr>
          <w:rFonts w:ascii="Courier New" w:hAnsi="Courier New"/>
          <w:color w:val="787878"/>
          <w:sz w:val="18"/>
        </w:rPr>
        <w:t xml:space="preserve"> 150: </w:t>
      </w:r>
      <w:r>
        <w:rPr>
          <w:rFonts w:ascii="Courier New" w:hAnsi="Courier New"/>
          <w:color w:val="1E1E1E"/>
          <w:sz w:val="18"/>
        </w:rPr>
        <w:t xml:space="preserve">    else:</w:t>
        <w:br/>
      </w:r>
      <w:r>
        <w:rPr>
          <w:rFonts w:ascii="Courier New" w:hAnsi="Courier New"/>
          <w:color w:val="787878"/>
          <w:sz w:val="18"/>
        </w:rPr>
        <w:t xml:space="preserve"> 151: </w:t>
      </w:r>
      <w:r>
        <w:rPr>
          <w:rFonts w:ascii="Courier New" w:hAnsi="Courier New"/>
          <w:color w:val="1E1E1E"/>
          <w:sz w:val="18"/>
        </w:rPr>
        <w:t xml:space="preserve">        log_error("Patch doctor: unhealthy")</w:t>
        <w:br/>
      </w:r>
      <w:r>
        <w:rPr>
          <w:rFonts w:ascii="Courier New" w:hAnsi="Courier New"/>
          <w:color w:val="787878"/>
          <w:sz w:val="18"/>
        </w:rPr>
        <w:t xml:space="preserve"> 152: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153: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154: </w:t>
      </w:r>
      <w:r>
        <w:rPr>
          <w:rFonts w:ascii="Courier New" w:hAnsi="Courier New"/>
          <w:color w:val="1E1E1E"/>
          <w:sz w:val="18"/>
        </w:rPr>
        <w:t>@app.command(name="doctor")</w:t>
        <w:br/>
      </w:r>
      <w:r>
        <w:rPr>
          <w:rFonts w:ascii="Courier New" w:hAnsi="Courier New"/>
          <w:color w:val="787878"/>
          <w:sz w:val="18"/>
        </w:rPr>
        <w:t xml:space="preserve"> 155: </w:t>
      </w:r>
      <w:r>
        <w:rPr>
          <w:rFonts w:ascii="Courier New" w:hAnsi="Courier New"/>
          <w:color w:val="1E1E1E"/>
          <w:sz w:val="18"/>
        </w:rPr>
        <w:t>def doctor(</w:t>
        <w:br/>
      </w:r>
      <w:r>
        <w:rPr>
          <w:rFonts w:ascii="Courier New" w:hAnsi="Courier New"/>
          <w:color w:val="787878"/>
          <w:sz w:val="18"/>
        </w:rPr>
        <w:t xml:space="preserve"> 156: </w:t>
      </w:r>
      <w:r>
        <w:rPr>
          <w:rFonts w:ascii="Courier New" w:hAnsi="Courier New"/>
          <w:color w:val="1E1E1E"/>
          <w:sz w:val="18"/>
        </w:rPr>
        <w:t xml:space="preserve">    against: Optional[Path] = Option(</w:t>
        <w:br/>
      </w:r>
      <w:r>
        <w:rPr>
          <w:rFonts w:ascii="Courier New" w:hAnsi="Courier New"/>
          <w:color w:val="787878"/>
          <w:sz w:val="18"/>
        </w:rPr>
        <w:t xml:space="preserve"> 157: </w:t>
      </w:r>
      <w:r>
        <w:rPr>
          <w:rFonts w:ascii="Courier New" w:hAnsi="Courier New"/>
          <w:color w:val="1E1E1E"/>
          <w:sz w:val="18"/>
        </w:rPr>
        <w:t xml:space="preserve">        None,</w:t>
        <w:br/>
      </w:r>
      <w:r>
        <w:rPr>
          <w:rFonts w:ascii="Courier New" w:hAnsi="Courier New"/>
          <w:color w:val="787878"/>
          <w:sz w:val="18"/>
        </w:rPr>
        <w:t xml:space="preserve"> 158: </w:t>
      </w:r>
      <w:r>
        <w:rPr>
          <w:rFonts w:ascii="Courier New" w:hAnsi="Courier New"/>
          <w:color w:val="1E1E1E"/>
          <w:sz w:val="18"/>
        </w:rPr>
        <w:t xml:space="preserve">        "--against",</w:t>
        <w:br/>
      </w:r>
      <w:r>
        <w:rPr>
          <w:rFonts w:ascii="Courier New" w:hAnsi="Courier New"/>
          <w:color w:val="787878"/>
          <w:sz w:val="18"/>
        </w:rPr>
        <w:t xml:space="preserve"> 159: </w:t>
      </w:r>
      <w:r>
        <w:rPr>
          <w:rFonts w:ascii="Courier New" w:hAnsi="Courier New"/>
          <w:color w:val="1E1E1E"/>
          <w:sz w:val="18"/>
        </w:rPr>
        <w:t xml:space="preserve">        help="Chromium source tree to dry-run every patch against (git apply --check)",</w:t>
        <w:br/>
      </w:r>
      <w:r>
        <w:rPr>
          <w:rFonts w:ascii="Courier New" w:hAnsi="Courier New"/>
          <w:color w:val="787878"/>
          <w:sz w:val="18"/>
        </w:rPr>
        <w:t xml:space="preserve"> 160: </w:t>
      </w:r>
      <w:r>
        <w:rPr>
          <w:rFonts w:ascii="Courier New" w:hAnsi="Courier New"/>
          <w:color w:val="1E1E1E"/>
          <w:sz w:val="18"/>
        </w:rPr>
        <w:t xml:space="preserve">        exists=True,</w:t>
        <w:br/>
      </w:r>
      <w:r>
        <w:rPr>
          <w:rFonts w:ascii="Courier New" w:hAnsi="Courier New"/>
          <w:color w:val="787878"/>
          <w:sz w:val="18"/>
        </w:rPr>
        <w:t xml:space="preserve"> 161: </w:t>
      </w:r>
      <w:r>
        <w:rPr>
          <w:rFonts w:ascii="Courier New" w:hAnsi="Courier New"/>
          <w:color w:val="1E1E1E"/>
          <w:sz w:val="18"/>
        </w:rPr>
        <w:t xml:space="preserve">        file_okay=False,</w:t>
        <w:br/>
      </w:r>
      <w:r>
        <w:rPr>
          <w:rFonts w:ascii="Courier New" w:hAnsi="Courier New"/>
          <w:color w:val="787878"/>
          <w:sz w:val="18"/>
        </w:rPr>
        <w:t xml:space="preserve"> 162: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163: </w:t>
      </w:r>
      <w:r>
        <w:rPr>
          <w:rFonts w:ascii="Courier New" w:hAnsi="Courier New"/>
          <w:color w:val="1E1E1E"/>
          <w:sz w:val="18"/>
        </w:rPr>
        <w:t xml:space="preserve">    feature: Optional[str] = Option(</w:t>
        <w:br/>
      </w:r>
      <w:r>
        <w:rPr>
          <w:rFonts w:ascii="Courier New" w:hAnsi="Courier New"/>
          <w:color w:val="787878"/>
          <w:sz w:val="18"/>
        </w:rPr>
        <w:t xml:space="preserve"> 164: </w:t>
      </w:r>
      <w:r>
        <w:rPr>
          <w:rFonts w:ascii="Courier New" w:hAnsi="Courier New"/>
          <w:color w:val="1E1E1E"/>
          <w:sz w:val="18"/>
        </w:rPr>
        <w:t xml:space="preserve">        None, "--feature", help="Restrict the report to one feature"</w:t>
        <w:br/>
      </w:r>
      <w:r>
        <w:rPr>
          <w:rFonts w:ascii="Courier New" w:hAnsi="Courier New"/>
          <w:color w:val="787878"/>
          <w:sz w:val="18"/>
        </w:rPr>
        <w:t xml:space="preserve"> 165: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166: </w:t>
      </w:r>
      <w:r>
        <w:rPr>
          <w:rFonts w:ascii="Courier New" w:hAnsi="Courier New"/>
          <w:color w:val="1E1E1E"/>
          <w:sz w:val="18"/>
        </w:rPr>
        <w:t xml:space="preserve">    json_output: bool = Option(</w:t>
        <w:br/>
      </w:r>
      <w:r>
        <w:rPr>
          <w:rFonts w:ascii="Courier New" w:hAnsi="Courier New"/>
          <w:color w:val="787878"/>
          <w:sz w:val="18"/>
        </w:rPr>
        <w:t xml:space="preserve"> 167: </w:t>
      </w:r>
      <w:r>
        <w:rPr>
          <w:rFonts w:ascii="Courier New" w:hAnsi="Courier New"/>
          <w:color w:val="1E1E1E"/>
          <w:sz w:val="18"/>
        </w:rPr>
        <w:t xml:space="preserve">        False, "--json", help="Emit a machine-readable JSON report on stdout"</w:t>
        <w:br/>
      </w:r>
      <w:r>
        <w:rPr>
          <w:rFonts w:ascii="Courier New" w:hAnsi="Courier New"/>
          <w:color w:val="787878"/>
          <w:sz w:val="18"/>
        </w:rPr>
        <w:t xml:space="preserve"> 168: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169: </w:t>
      </w:r>
      <w:r>
        <w:rPr>
          <w:rFonts w:ascii="Courier New" w:hAnsi="Courier New"/>
          <w:color w:val="1E1E1E"/>
          <w:sz w:val="18"/>
        </w:rPr>
        <w:t>):</w:t>
        <w:br/>
      </w:r>
      <w:r>
        <w:rPr>
          <w:rFonts w:ascii="Courier New" w:hAnsi="Courier New"/>
          <w:color w:val="787878"/>
          <w:sz w:val="18"/>
        </w:rPr>
        <w:t xml:space="preserve"> 170: </w:t>
      </w:r>
      <w:r>
        <w:rPr>
          <w:rFonts w:ascii="Courier New" w:hAnsi="Courier New"/>
          <w:color w:val="1E1E1E"/>
          <w:sz w:val="18"/>
        </w:rPr>
        <w:t xml:space="preserve">    """Read-only patch-stack health report.</w:t>
        <w:br/>
      </w:r>
      <w:r>
        <w:rPr>
          <w:rFonts w:ascii="Courier New" w:hAnsi="Courier New"/>
          <w:color w:val="787878"/>
          <w:sz w:val="18"/>
        </w:rPr>
        <w:t xml:space="preserve"> 171: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172: </w:t>
      </w:r>
      <w:r>
        <w:rPr>
          <w:rFonts w:ascii="Courier New" w:hAnsi="Courier New"/>
          <w:color w:val="1E1E1E"/>
          <w:sz w:val="18"/>
        </w:rPr>
        <w:t xml:space="preserve">    Verifies .features.yaml against the patches on disk (every entry resolves,</w:t>
        <w:br/>
      </w:r>
      <w:r>
        <w:rPr>
          <w:rFonts w:ascii="Courier New" w:hAnsi="Courier New"/>
          <w:color w:val="787878"/>
          <w:sz w:val="18"/>
        </w:rPr>
        <w:t xml:space="preserve"> 173: </w:t>
      </w:r>
      <w:r>
        <w:rPr>
          <w:rFonts w:ascii="Courier New" w:hAnsi="Courier New"/>
          <w:color w:val="1E1E1E"/>
          <w:sz w:val="18"/>
        </w:rPr>
        <w:t xml:space="preserve">    every patch is claimed by a feature, claims don't overlap); with --against,</w:t>
        <w:br/>
      </w:r>
      <w:r>
        <w:rPr>
          <w:rFonts w:ascii="Courier New" w:hAnsi="Courier New"/>
          <w:color w:val="787878"/>
          <w:sz w:val="18"/>
        </w:rPr>
        <w:t xml:space="preserve"> 174: </w:t>
      </w:r>
      <w:r>
        <w:rPr>
          <w:rFonts w:ascii="Courier New" w:hAnsi="Courier New"/>
          <w:color w:val="1E1E1E"/>
          <w:sz w:val="18"/>
        </w:rPr>
        <w:t xml:space="preserve">    dry-runs every patch and groups failures by feature. Read-only: nothing is</w:t>
        <w:br/>
      </w:r>
      <w:r>
        <w:rPr>
          <w:rFonts w:ascii="Courier New" w:hAnsi="Courier New"/>
          <w:color w:val="787878"/>
          <w:sz w:val="18"/>
        </w:rPr>
        <w:t xml:space="preserve"> 175: </w:t>
      </w:r>
      <w:r>
        <w:rPr>
          <w:rFonts w:ascii="Courier New" w:hAnsi="Courier New"/>
          <w:color w:val="1E1E1E"/>
          <w:sz w:val="18"/>
        </w:rPr>
        <w:t xml:space="preserve">    written to the chromium tree. Exit 0 healthy / 1 findings / 2 usage or</w:t>
        <w:br/>
      </w:r>
      <w:r>
        <w:rPr>
          <w:rFonts w:ascii="Courier New" w:hAnsi="Courier New"/>
          <w:color w:val="787878"/>
          <w:sz w:val="18"/>
        </w:rPr>
        <w:t xml:space="preserve"> 176: </w:t>
      </w:r>
      <w:r>
        <w:rPr>
          <w:rFonts w:ascii="Courier New" w:hAnsi="Courier New"/>
          <w:color w:val="1E1E1E"/>
          <w:sz w:val="18"/>
        </w:rPr>
        <w:t xml:space="preserve">    environment errors.</w:t>
        <w:br/>
      </w:r>
      <w:r>
        <w:rPr>
          <w:rFonts w:ascii="Courier New" w:hAnsi="Courier New"/>
          <w:color w:val="787878"/>
          <w:sz w:val="18"/>
        </w:rPr>
        <w:t xml:space="preserve"> 177: </w:t>
      </w:r>
      <w:r>
        <w:rPr>
          <w:rFonts w:ascii="Courier New" w:hAnsi="Courier New"/>
          <w:color w:val="1E1E1E"/>
          <w:sz w:val="18"/>
        </w:rPr>
        <w:t xml:space="preserve">    """</w:t>
        <w:br/>
      </w:r>
      <w:r>
        <w:rPr>
          <w:rFonts w:ascii="Courier New" w:hAnsi="Courier New"/>
          <w:color w:val="787878"/>
          <w:sz w:val="18"/>
        </w:rPr>
        <w:t xml:space="preserve"> 178: </w:t>
      </w:r>
      <w:r>
        <w:rPr>
          <w:rFonts w:ascii="Courier New" w:hAnsi="Courier New"/>
          <w:color w:val="1E1E1E"/>
          <w:sz w:val="18"/>
        </w:rPr>
        <w:t xml:space="preserve">    import yaml</w:t>
        <w:br/>
      </w:r>
      <w:r>
        <w:rPr>
          <w:rFonts w:ascii="Courier New" w:hAnsi="Courier New"/>
          <w:color w:val="787878"/>
          <w:sz w:val="18"/>
        </w:rPr>
        <w:t xml:space="preserve"> 179: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180: </w:t>
      </w:r>
      <w:r>
        <w:rPr>
          <w:rFonts w:ascii="Courier New" w:hAnsi="Courier New"/>
          <w:color w:val="1E1E1E"/>
          <w:sz w:val="18"/>
        </w:rPr>
        <w:t xml:space="preserve">    from ..lib.paths import get_package_root</w:t>
        <w:br/>
      </w:r>
      <w:r>
        <w:rPr>
          <w:rFonts w:ascii="Courier New" w:hAnsi="Courier New"/>
          <w:color w:val="787878"/>
          <w:sz w:val="18"/>
        </w:rPr>
        <w:t xml:space="preserve"> 181: </w:t>
      </w:r>
      <w:r>
        <w:rPr>
          <w:rFonts w:ascii="Courier New" w:hAnsi="Courier New"/>
          <w:color w:val="1E1E1E"/>
          <w:sz w:val="18"/>
        </w:rPr>
        <w:t xml:space="preserve">    from ..patchkit.doctor import (</w:t>
        <w:br/>
      </w:r>
      <w:r>
        <w:rPr>
          <w:rFonts w:ascii="Courier New" w:hAnsi="Courier New"/>
          <w:color w:val="787878"/>
          <w:sz w:val="18"/>
        </w:rPr>
        <w:t xml:space="preserve"> 182: </w:t>
      </w:r>
      <w:r>
        <w:rPr>
          <w:rFonts w:ascii="Courier New" w:hAnsi="Courier New"/>
          <w:color w:val="1E1E1E"/>
          <w:sz w:val="18"/>
        </w:rPr>
        <w:t xml:space="preserve">        build_report,</w:t>
        <w:br/>
      </w:r>
      <w:r>
        <w:rPr>
          <w:rFonts w:ascii="Courier New" w:hAnsi="Courier New"/>
          <w:color w:val="787878"/>
          <w:sz w:val="18"/>
        </w:rPr>
        <w:t xml:space="preserve"> 183: </w:t>
      </w:r>
      <w:r>
        <w:rPr>
          <w:rFonts w:ascii="Courier New" w:hAnsi="Courier New"/>
          <w:color w:val="1E1E1E"/>
          <w:sz w:val="18"/>
        </w:rPr>
        <w:t xml:space="preserve">        check_apply,</w:t>
        <w:br/>
      </w:r>
      <w:r>
        <w:rPr>
          <w:rFonts w:ascii="Courier New" w:hAnsi="Courier New"/>
          <w:color w:val="787878"/>
          <w:sz w:val="18"/>
        </w:rPr>
        <w:t xml:space="preserve"> 184: </w:t>
      </w:r>
      <w:r>
        <w:rPr>
          <w:rFonts w:ascii="Courier New" w:hAnsi="Courier New"/>
          <w:color w:val="1E1E1E"/>
          <w:sz w:val="18"/>
        </w:rPr>
        <w:t xml:space="preserve">        check_repo,</w:t>
        <w:br/>
      </w:r>
      <w:r>
        <w:rPr>
          <w:rFonts w:ascii="Courier New" w:hAnsi="Courier New"/>
          <w:color w:val="787878"/>
          <w:sz w:val="18"/>
        </w:rPr>
        <w:t xml:space="preserve"> 185: </w:t>
      </w:r>
      <w:r>
        <w:rPr>
          <w:rFonts w:ascii="Courier New" w:hAnsi="Courier New"/>
          <w:color w:val="1E1E1E"/>
          <w:sz w:val="18"/>
        </w:rPr>
        <w:t xml:space="preserve">        load_features,</w:t>
        <w:br/>
      </w:r>
      <w:r>
        <w:rPr>
          <w:rFonts w:ascii="Courier New" w:hAnsi="Courier New"/>
          <w:color w:val="787878"/>
          <w:sz w:val="18"/>
        </w:rPr>
        <w:t xml:space="preserve"> 186: </w:t>
      </w:r>
      <w:r>
        <w:rPr>
          <w:rFonts w:ascii="Courier New" w:hAnsi="Courier New"/>
          <w:color w:val="1E1E1E"/>
          <w:sz w:val="18"/>
        </w:rPr>
        <w:t xml:space="preserve">    )</w:t>
        <w:br/>
      </w:r>
      <w:r>
        <w:rPr>
          <w:rFonts w:ascii="Courier New" w:hAnsi="Courier New"/>
          <w:color w:val="787878"/>
          <w:sz w:val="18"/>
        </w:rPr>
        <w:t xml:space="preserve"> 187: </w:t>
      </w:r>
      <w:r>
        <w:rPr>
          <w:rFonts w:ascii="Courier New" w:hAnsi="Courier New"/>
          <w:color w:val="1E1E1E"/>
          <w:sz w:val="18"/>
        </w:rPr>
        <w:t xml:space="preserve">    from ..patchkit.extract.utils import GitError, validate_git_repository</w:t>
        <w:br/>
      </w:r>
      <w:r>
        <w:rPr>
          <w:rFonts w:ascii="Courier New" w:hAnsi="Courier New"/>
          <w:color w:val="787878"/>
          <w:sz w:val="18"/>
        </w:rPr>
        <w:t xml:space="preserve"> 188: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189: </w:t>
      </w:r>
      <w:r>
        <w:rPr>
          <w:rFonts w:ascii="Courier New" w:hAnsi="Courier New"/>
          <w:color w:val="1E1E1E"/>
          <w:sz w:val="18"/>
        </w:rPr>
        <w:t xml:space="preserve">    if against and not validate_git_repository(against):</w:t>
        <w:br/>
      </w:r>
      <w:r>
        <w:rPr>
          <w:rFonts w:ascii="Courier New" w:hAnsi="Courier New"/>
          <w:color w:val="787878"/>
          <w:sz w:val="18"/>
        </w:rPr>
        <w:t xml:space="preserve"> 190: </w:t>
      </w:r>
      <w:r>
        <w:rPr>
          <w:rFonts w:ascii="Courier New" w:hAnsi="Courier New"/>
          <w:color w:val="1E1E1E"/>
          <w:sz w:val="18"/>
        </w:rPr>
        <w:t xml:space="preserve">        log_error(</w:t>
        <w:br/>
      </w:r>
      <w:r>
        <w:rPr>
          <w:rFonts w:ascii="Courier New" w:hAnsi="Courier New"/>
          <w:color w:val="787878"/>
          <w:sz w:val="18"/>
        </w:rPr>
        <w:t xml:space="preserve"> 191: </w:t>
      </w:r>
      <w:r>
        <w:rPr>
          <w:rFonts w:ascii="Courier New" w:hAnsi="Courier New"/>
          <w:color w:val="1E1E1E"/>
          <w:sz w:val="18"/>
        </w:rPr>
        <w:t xml:space="preserve">            f"--against {against} is not a git repository "</w:t>
        <w:br/>
      </w:r>
      <w:r>
        <w:rPr>
          <w:rFonts w:ascii="Courier New" w:hAnsi="Courier New"/>
          <w:color w:val="787878"/>
          <w:sz w:val="18"/>
        </w:rPr>
        <w:t xml:space="preserve"> 192: </w:t>
      </w:r>
      <w:r>
        <w:rPr>
          <w:rFonts w:ascii="Courier New" w:hAnsi="Courier New"/>
          <w:color w:val="1E1E1E"/>
          <w:sz w:val="18"/>
        </w:rPr>
        <w:t xml:space="preserve">            "(expected a chromium src checkout)"</w:t>
        <w:br/>
      </w:r>
      <w:r>
        <w:rPr>
          <w:rFonts w:ascii="Courier New" w:hAnsi="Courier New"/>
          <w:color w:val="787878"/>
          <w:sz w:val="18"/>
        </w:rPr>
        <w:t xml:space="preserve"> 193: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194: </w:t>
      </w:r>
      <w:r>
        <w:rPr>
          <w:rFonts w:ascii="Courier New" w:hAnsi="Courier New"/>
          <w:color w:val="1E1E1E"/>
          <w:sz w:val="18"/>
        </w:rPr>
        <w:t xml:space="preserve">        raise typer.Exit(2)</w:t>
        <w:br/>
      </w:r>
      <w:r>
        <w:rPr>
          <w:rFonts w:ascii="Courier New" w:hAnsi="Courier New"/>
          <w:color w:val="787878"/>
          <w:sz w:val="18"/>
        </w:rPr>
        <w:t xml:space="preserve"> 195: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196: </w:t>
      </w:r>
      <w:r>
        <w:rPr>
          <w:rFonts w:ascii="Courier New" w:hAnsi="Courier New"/>
          <w:color w:val="1E1E1E"/>
          <w:sz w:val="18"/>
        </w:rPr>
        <w:t xml:space="preserve">    root = get_package_root()</w:t>
        <w:br/>
      </w:r>
      <w:r>
        <w:rPr>
          <w:rFonts w:ascii="Courier New" w:hAnsi="Courier New"/>
          <w:color w:val="787878"/>
          <w:sz w:val="18"/>
        </w:rPr>
        <w:t xml:space="preserve"> 197: </w:t>
      </w:r>
      <w:r>
        <w:rPr>
          <w:rFonts w:ascii="Courier New" w:hAnsi="Courier New"/>
          <w:color w:val="1E1E1E"/>
          <w:sz w:val="18"/>
        </w:rPr>
        <w:t xml:space="preserve">    patches_dir = root / "chromium_patches"</w:t>
        <w:br/>
      </w:r>
      <w:r>
        <w:rPr>
          <w:rFonts w:ascii="Courier New" w:hAnsi="Courier New"/>
          <w:color w:val="787878"/>
          <w:sz w:val="18"/>
        </w:rPr>
        <w:t xml:space="preserve"> 198: </w:t>
      </w:r>
      <w:r>
        <w:rPr>
          <w:rFonts w:ascii="Courier New" w:hAnsi="Courier New"/>
          <w:color w:val="1E1E1E"/>
          <w:sz w:val="18"/>
        </w:rPr>
        <w:t xml:space="preserve">    try:</w:t>
        <w:br/>
      </w:r>
      <w:r>
        <w:rPr>
          <w:rFonts w:ascii="Courier New" w:hAnsi="Courier New"/>
          <w:color w:val="787878"/>
          <w:sz w:val="18"/>
        </w:rPr>
        <w:t xml:space="preserve"> 199: </w:t>
      </w:r>
      <w:r>
        <w:rPr>
          <w:rFonts w:ascii="Courier New" w:hAnsi="Courier New"/>
          <w:color w:val="1E1E1E"/>
          <w:sz w:val="18"/>
        </w:rPr>
        <w:t xml:space="preserve">        features = load_features(root)</w:t>
        <w:br/>
      </w:r>
      <w:r>
        <w:rPr>
          <w:rFonts w:ascii="Courier New" w:hAnsi="Courier New"/>
          <w:color w:val="787878"/>
          <w:sz w:val="18"/>
        </w:rPr>
        <w:t xml:space="preserve"> 200: </w:t>
      </w:r>
      <w:r>
        <w:rPr>
          <w:rFonts w:ascii="Courier New" w:hAnsi="Courier New"/>
          <w:color w:val="1E1E1E"/>
          <w:sz w:val="18"/>
        </w:rPr>
        <w:t xml:space="preserve">        findings = check_repo(features, patches_dir, feature)</w:t>
        <w:br/>
      </w:r>
      <w:r>
        <w:rPr>
          <w:rFonts w:ascii="Courier New" w:hAnsi="Courier New"/>
          <w:color w:val="787878"/>
          <w:sz w:val="18"/>
        </w:rPr>
        <w:t xml:space="preserve"> 201: </w:t>
      </w:r>
      <w:r>
        <w:rPr>
          <w:rFonts w:ascii="Courier New" w:hAnsi="Courier New"/>
          <w:color w:val="1E1E1E"/>
          <w:sz w:val="18"/>
        </w:rPr>
        <w:t xml:space="preserve">        apply_report = (</w:t>
        <w:br/>
      </w:r>
      <w:r>
        <w:rPr>
          <w:rFonts w:ascii="Courier New" w:hAnsi="Courier New"/>
          <w:color w:val="787878"/>
          <w:sz w:val="18"/>
        </w:rPr>
        <w:t xml:space="preserve"> 202: </w:t>
      </w:r>
      <w:r>
        <w:rPr>
          <w:rFonts w:ascii="Courier New" w:hAnsi="Courier New"/>
          <w:color w:val="1E1E1E"/>
          <w:sz w:val="18"/>
        </w:rPr>
        <w:t xml:space="preserve">            check_apply(features, patches_dir, against, feature) if against else None</w:t>
        <w:br/>
      </w:r>
      <w:r>
        <w:rPr>
          <w:rFonts w:ascii="Courier New" w:hAnsi="Courier New"/>
          <w:color w:val="787878"/>
          <w:sz w:val="18"/>
        </w:rPr>
        <w:t xml:space="preserve"> 203: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204: </w:t>
      </w:r>
      <w:r>
        <w:rPr>
          <w:rFonts w:ascii="Courier New" w:hAnsi="Courier New"/>
          <w:color w:val="1E1E1E"/>
          <w:sz w:val="18"/>
        </w:rPr>
        <w:t xml:space="preserve">    except (ValueError, yaml.YAMLError, GitError) as e:</w:t>
        <w:br/>
      </w:r>
      <w:r>
        <w:rPr>
          <w:rFonts w:ascii="Courier New" w:hAnsi="Courier New"/>
          <w:color w:val="787878"/>
          <w:sz w:val="18"/>
        </w:rPr>
        <w:t xml:space="preserve"> 205: </w:t>
      </w:r>
      <w:r>
        <w:rPr>
          <w:rFonts w:ascii="Courier New" w:hAnsi="Courier New"/>
          <w:color w:val="1E1E1E"/>
          <w:sz w:val="18"/>
        </w:rPr>
        <w:t xml:space="preserve">        log_error(str(e))</w:t>
        <w:br/>
      </w:r>
      <w:r>
        <w:rPr>
          <w:rFonts w:ascii="Courier New" w:hAnsi="Courier New"/>
          <w:color w:val="787878"/>
          <w:sz w:val="18"/>
        </w:rPr>
        <w:t xml:space="preserve"> 206: </w:t>
      </w:r>
      <w:r>
        <w:rPr>
          <w:rFonts w:ascii="Courier New" w:hAnsi="Courier New"/>
          <w:color w:val="1E1E1E"/>
          <w:sz w:val="18"/>
        </w:rPr>
        <w:t xml:space="preserve">        raise typer.Exit(2)</w:t>
        <w:br/>
      </w:r>
      <w:r>
        <w:rPr>
          <w:rFonts w:ascii="Courier New" w:hAnsi="Courier New"/>
          <w:color w:val="787878"/>
          <w:sz w:val="18"/>
        </w:rPr>
        <w:t xml:space="preserve"> 207: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208: </w:t>
      </w:r>
      <w:r>
        <w:rPr>
          <w:rFonts w:ascii="Courier New" w:hAnsi="Courier New"/>
          <w:color w:val="1E1E1E"/>
          <w:sz w:val="18"/>
        </w:rPr>
        <w:t xml:space="preserve">    report = build_report(root, features, findings, apply_report, feature)</w:t>
        <w:br/>
      </w:r>
      <w:r>
        <w:rPr>
          <w:rFonts w:ascii="Courier New" w:hAnsi="Courier New"/>
          <w:color w:val="787878"/>
          <w:sz w:val="18"/>
        </w:rPr>
        <w:t xml:space="preserve"> 209: </w:t>
      </w:r>
      <w:r>
        <w:rPr>
          <w:rFonts w:ascii="Courier New" w:hAnsi="Courier New"/>
          <w:color w:val="1E1E1E"/>
          <w:sz w:val="18"/>
        </w:rPr>
        <w:t xml:space="preserve">    if json_output:</w:t>
        <w:br/>
      </w:r>
      <w:r>
        <w:rPr>
          <w:rFonts w:ascii="Courier New" w:hAnsi="Courier New"/>
          <w:color w:val="787878"/>
          <w:sz w:val="18"/>
        </w:rPr>
        <w:t xml:space="preserve"> 210: </w:t>
      </w:r>
      <w:r>
        <w:rPr>
          <w:rFonts w:ascii="Courier New" w:hAnsi="Courier New"/>
          <w:color w:val="1E1E1E"/>
          <w:sz w:val="18"/>
        </w:rPr>
        <w:t xml:space="preserve">        typer.echo(json.dumps(report, indent=2))</w:t>
        <w:br/>
      </w:r>
      <w:r>
        <w:rPr>
          <w:rFonts w:ascii="Courier New" w:hAnsi="Courier New"/>
          <w:color w:val="787878"/>
          <w:sz w:val="18"/>
        </w:rPr>
        <w:t xml:space="preserve"> 211: </w:t>
      </w:r>
      <w:r>
        <w:rPr>
          <w:rFonts w:ascii="Courier New" w:hAnsi="Courier New"/>
          <w:color w:val="1E1E1E"/>
          <w:sz w:val="18"/>
        </w:rPr>
        <w:t xml:space="preserve">    else:</w:t>
        <w:br/>
      </w:r>
      <w:r>
        <w:rPr>
          <w:rFonts w:ascii="Courier New" w:hAnsi="Courier New"/>
          <w:color w:val="787878"/>
          <w:sz w:val="18"/>
        </w:rPr>
        <w:t xml:space="preserve"> 212: </w:t>
      </w:r>
      <w:r>
        <w:rPr>
          <w:rFonts w:ascii="Courier New" w:hAnsi="Courier New"/>
          <w:color w:val="1E1E1E"/>
          <w:sz w:val="18"/>
        </w:rPr>
        <w:t xml:space="preserve">        _render_doctor_report(report)</w:t>
        <w:br/>
      </w:r>
      <w:r>
        <w:rPr>
          <w:rFonts w:ascii="Courier New" w:hAnsi="Courier New"/>
          <w:color w:val="787878"/>
          <w:sz w:val="18"/>
        </w:rPr>
        <w:t xml:space="preserve"> 213: </w:t>
      </w:r>
      <w:r>
        <w:rPr>
          <w:rFonts w:ascii="Courier New" w:hAnsi="Courier New"/>
          <w:color w:val="1E1E1E"/>
          <w:sz w:val="18"/>
        </w:rPr>
        <w:t xml:space="preserve">    raise typer.Exit(0 if report["healthy"] else 1)</w:t>
        <w:br/>
      </w:r>
      <w:r>
        <w:rPr>
          <w:rFonts w:ascii="Courier New" w:hAnsi="Courier New"/>
          <w:color w:val="787878"/>
          <w:sz w:val="18"/>
        </w:rPr>
        <w:t xml:space="preserve"> 214: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215: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216: </w:t>
      </w:r>
      <w:r>
        <w:rPr>
          <w:rFonts w:ascii="Courier New" w:hAnsi="Courier New"/>
          <w:color w:val="1E1E1E"/>
          <w:sz w:val="18"/>
        </w:rPr>
        <w:t>@extract_app.command(name="commit")</w:t>
        <w:br/>
      </w:r>
      <w:r>
        <w:rPr>
          <w:rFonts w:ascii="Courier New" w:hAnsi="Courier New"/>
          <w:color w:val="787878"/>
          <w:sz w:val="18"/>
        </w:rPr>
        <w:t xml:space="preserve"> 217: </w:t>
      </w:r>
      <w:r>
        <w:rPr>
          <w:rFonts w:ascii="Courier New" w:hAnsi="Courier New"/>
          <w:color w:val="1E1E1E"/>
          <w:sz w:val="18"/>
        </w:rPr>
        <w:t>def extract_commit(</w:t>
        <w:br/>
      </w:r>
      <w:r>
        <w:rPr>
          <w:rFonts w:ascii="Courier New" w:hAnsi="Courier New"/>
          <w:color w:val="787878"/>
          <w:sz w:val="18"/>
        </w:rPr>
        <w:t xml:space="preserve"> 218: </w:t>
      </w:r>
      <w:r>
        <w:rPr>
          <w:rFonts w:ascii="Courier New" w:hAnsi="Courier New"/>
          <w:color w:val="1E1E1E"/>
          <w:sz w:val="18"/>
        </w:rPr>
        <w:t xml:space="preserve">    commit: str = Argument(..., help="Git commit reference (e.g., HEAD)"),</w:t>
        <w:br/>
      </w:r>
      <w:r>
        <w:rPr>
          <w:rFonts w:ascii="Courier New" w:hAnsi="Courier New"/>
          <w:color w:val="787878"/>
          <w:sz w:val="18"/>
        </w:rPr>
        <w:t xml:space="preserve"> 219: </w:t>
      </w:r>
      <w:r>
        <w:rPr>
          <w:rFonts w:ascii="Courier New" w:hAnsi="Courier New"/>
          <w:color w:val="1E1E1E"/>
          <w:sz w:val="18"/>
        </w:rPr>
        <w:t xml:space="preserve">    output: Optional[Path] = Option(None, "--output", "-o", help="Output directory"),</w:t>
        <w:br/>
      </w:r>
      <w:r>
        <w:rPr>
          <w:rFonts w:ascii="Courier New" w:hAnsi="Courier New"/>
          <w:color w:val="787878"/>
          <w:sz w:val="18"/>
        </w:rPr>
        <w:t xml:space="preserve"> 220: </w:t>
      </w:r>
      <w:r>
        <w:rPr>
          <w:rFonts w:ascii="Courier New" w:hAnsi="Courier New"/>
          <w:color w:val="1E1E1E"/>
          <w:sz w:val="18"/>
        </w:rPr>
        <w:t xml:space="preserve">    interactive: bool = Option(</w:t>
        <w:br/>
      </w:r>
      <w:r>
        <w:rPr>
          <w:rFonts w:ascii="Courier New" w:hAnsi="Courier New"/>
          <w:color w:val="787878"/>
          <w:sz w:val="18"/>
        </w:rPr>
        <w:t xml:space="preserve"> 221: </w:t>
      </w:r>
      <w:r>
        <w:rPr>
          <w:rFonts w:ascii="Courier New" w:hAnsi="Courier New"/>
          <w:color w:val="1E1E1E"/>
          <w:sz w:val="18"/>
        </w:rPr>
        <w:t xml:space="preserve">        True, "--interactive/--no-interactive", "-i/-n", help="Interactive mode"</w:t>
        <w:br/>
      </w:r>
      <w:r>
        <w:rPr>
          <w:rFonts w:ascii="Courier New" w:hAnsi="Courier New"/>
          <w:color w:val="787878"/>
          <w:sz w:val="18"/>
        </w:rPr>
        <w:t xml:space="preserve"> 222: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223: </w:t>
      </w:r>
      <w:r>
        <w:rPr>
          <w:rFonts w:ascii="Courier New" w:hAnsi="Courier New"/>
          <w:color w:val="1E1E1E"/>
          <w:sz w:val="18"/>
        </w:rPr>
        <w:t xml:space="preserve">    force: bool = Option(False, "--force", "-f", help="Overwrite existing patches"),</w:t>
        <w:br/>
      </w:r>
      <w:r>
        <w:rPr>
          <w:rFonts w:ascii="Courier New" w:hAnsi="Courier New"/>
          <w:color w:val="787878"/>
          <w:sz w:val="18"/>
        </w:rPr>
        <w:t xml:space="preserve"> 224: </w:t>
      </w:r>
      <w:r>
        <w:rPr>
          <w:rFonts w:ascii="Courier New" w:hAnsi="Courier New"/>
          <w:color w:val="1E1E1E"/>
          <w:sz w:val="18"/>
        </w:rPr>
        <w:t xml:space="preserve">    include_binary: bool = Option(</w:t>
        <w:br/>
      </w:r>
      <w:r>
        <w:rPr>
          <w:rFonts w:ascii="Courier New" w:hAnsi="Courier New"/>
          <w:color w:val="787878"/>
          <w:sz w:val="18"/>
        </w:rPr>
        <w:t xml:space="preserve"> 225: </w:t>
      </w:r>
      <w:r>
        <w:rPr>
          <w:rFonts w:ascii="Courier New" w:hAnsi="Courier New"/>
          <w:color w:val="1E1E1E"/>
          <w:sz w:val="18"/>
        </w:rPr>
        <w:t xml:space="preserve">        False, "--include-binary", help="Include binary files"</w:t>
        <w:br/>
      </w:r>
      <w:r>
        <w:rPr>
          <w:rFonts w:ascii="Courier New" w:hAnsi="Courier New"/>
          <w:color w:val="787878"/>
          <w:sz w:val="18"/>
        </w:rPr>
        <w:t xml:space="preserve"> 226: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227: </w:t>
      </w:r>
      <w:r>
        <w:rPr>
          <w:rFonts w:ascii="Courier New" w:hAnsi="Courier New"/>
          <w:color w:val="1E1E1E"/>
          <w:sz w:val="18"/>
        </w:rPr>
        <w:t xml:space="preserve">    base: Optional[str] = Option(</w:t>
        <w:br/>
      </w:r>
      <w:r>
        <w:rPr>
          <w:rFonts w:ascii="Courier New" w:hAnsi="Courier New"/>
          <w:color w:val="787878"/>
          <w:sz w:val="18"/>
        </w:rPr>
        <w:t xml:space="preserve"> 228: </w:t>
      </w:r>
      <w:r>
        <w:rPr>
          <w:rFonts w:ascii="Courier New" w:hAnsi="Courier New"/>
          <w:color w:val="1E1E1E"/>
          <w:sz w:val="18"/>
        </w:rPr>
        <w:t xml:space="preserve">        None,</w:t>
        <w:br/>
      </w:r>
      <w:r>
        <w:rPr>
          <w:rFonts w:ascii="Courier New" w:hAnsi="Courier New"/>
          <w:color w:val="787878"/>
          <w:sz w:val="18"/>
        </w:rPr>
        <w:t xml:space="preserve"> 229: </w:t>
      </w:r>
      <w:r>
        <w:rPr>
          <w:rFonts w:ascii="Courier New" w:hAnsi="Courier New"/>
          <w:color w:val="1E1E1E"/>
          <w:sz w:val="18"/>
        </w:rPr>
        <w:t xml:space="preserve">        "--base",</w:t>
        <w:br/>
      </w:r>
      <w:r>
        <w:rPr>
          <w:rFonts w:ascii="Courier New" w:hAnsi="Courier New"/>
          <w:color w:val="787878"/>
          <w:sz w:val="18"/>
        </w:rPr>
        <w:t xml:space="preserve"> 230: </w:t>
      </w:r>
      <w:r>
        <w:rPr>
          <w:rFonts w:ascii="Courier New" w:hAnsi="Courier New"/>
          <w:color w:val="1E1E1E"/>
          <w:sz w:val="18"/>
        </w:rPr>
        <w:t xml:space="preserve">        help="Base commit to diff from for BASE_COMMIT-relative extraction (defaults to BASE_COMMIT)",</w:t>
        <w:br/>
      </w:r>
      <w:r>
        <w:rPr>
          <w:rFonts w:ascii="Courier New" w:hAnsi="Courier New"/>
          <w:color w:val="787878"/>
          <w:sz w:val="18"/>
        </w:rPr>
        <w:t xml:space="preserve"> 231: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232: </w:t>
      </w:r>
      <w:r>
        <w:rPr>
          <w:rFonts w:ascii="Courier New" w:hAnsi="Courier New"/>
          <w:color w:val="1E1E1E"/>
          <w:sz w:val="18"/>
        </w:rPr>
        <w:t xml:space="preserve">    feature: bool = Option(</w:t>
        <w:br/>
      </w:r>
      <w:r>
        <w:rPr>
          <w:rFonts w:ascii="Courier New" w:hAnsi="Courier New"/>
          <w:color w:val="787878"/>
          <w:sz w:val="18"/>
        </w:rPr>
        <w:t xml:space="preserve"> 233: </w:t>
      </w:r>
      <w:r>
        <w:rPr>
          <w:rFonts w:ascii="Courier New" w:hAnsi="Courier New"/>
          <w:color w:val="1E1E1E"/>
          <w:sz w:val="18"/>
        </w:rPr>
        <w:t xml:space="preserve">        False, "--feature", help="Add extracted files to a feature in .features.yaml"</w:t>
        <w:br/>
      </w:r>
      <w:r>
        <w:rPr>
          <w:rFonts w:ascii="Courier New" w:hAnsi="Courier New"/>
          <w:color w:val="787878"/>
          <w:sz w:val="18"/>
        </w:rPr>
        <w:t xml:space="preserve"> 234: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235: </w:t>
      </w:r>
      <w:r>
        <w:rPr>
          <w:rFonts w:ascii="Courier New" w:hAnsi="Courier New"/>
          <w:color w:val="1E1E1E"/>
          <w:sz w:val="18"/>
        </w:rPr>
        <w:t>):</w:t>
        <w:br/>
      </w:r>
      <w:r>
        <w:rPr>
          <w:rFonts w:ascii="Courier New" w:hAnsi="Courier New"/>
          <w:color w:val="787878"/>
          <w:sz w:val="18"/>
        </w:rPr>
        <w:t xml:space="preserve"> 236: </w:t>
      </w:r>
      <w:r>
        <w:rPr>
          <w:rFonts w:ascii="Courier New" w:hAnsi="Courier New"/>
          <w:color w:val="1E1E1E"/>
          <w:sz w:val="18"/>
        </w:rPr>
        <w:t xml:space="preserve">    """Extract patches from a single commit"""</w:t>
        <w:br/>
      </w:r>
      <w:r>
        <w:rPr>
          <w:rFonts w:ascii="Courier New" w:hAnsi="Courier New"/>
          <w:color w:val="787878"/>
          <w:sz w:val="18"/>
        </w:rPr>
        <w:t xml:space="preserve"> 237: </w:t>
      </w:r>
      <w:r>
        <w:rPr>
          <w:rFonts w:ascii="Courier New" w:hAnsi="Courier New"/>
          <w:color w:val="1E1E1E"/>
          <w:sz w:val="18"/>
        </w:rPr>
        <w:t xml:space="preserve">    ctx = create_build_context(state.chromium_src)</w:t>
        <w:br/>
      </w:r>
      <w:r>
        <w:rPr>
          <w:rFonts w:ascii="Courier New" w:hAnsi="Courier New"/>
          <w:color w:val="787878"/>
          <w:sz w:val="18"/>
        </w:rPr>
        <w:t xml:space="preserve"> 238: </w:t>
      </w:r>
      <w:r>
        <w:rPr>
          <w:rFonts w:ascii="Courier New" w:hAnsi="Courier New"/>
          <w:color w:val="1E1E1E"/>
          <w:sz w:val="18"/>
        </w:rPr>
        <w:t xml:space="preserve">    if not ctx:</w:t>
        <w:br/>
      </w:r>
      <w:r>
        <w:rPr>
          <w:rFonts w:ascii="Courier New" w:hAnsi="Courier New"/>
          <w:color w:val="787878"/>
          <w:sz w:val="18"/>
        </w:rPr>
        <w:t xml:space="preserve"> 239: </w:t>
      </w:r>
      <w:r>
        <w:rPr>
          <w:rFonts w:ascii="Courier New" w:hAnsi="Courier New"/>
          <w:color w:val="1E1E1E"/>
          <w:sz w:val="18"/>
        </w:rPr>
        <w:t xml:space="preserve">        raise typer.Exit(1)</w:t>
        <w:br/>
      </w:r>
      <w:r>
        <w:rPr>
          <w:rFonts w:ascii="Courier New" w:hAnsi="Courier New"/>
          <w:color w:val="787878"/>
          <w:sz w:val="18"/>
        </w:rPr>
        <w:t xml:space="preserve"> 240: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241: </w:t>
      </w:r>
      <w:r>
        <w:rPr>
          <w:rFonts w:ascii="Courier New" w:hAnsi="Courier New"/>
          <w:color w:val="1E1E1E"/>
          <w:sz w:val="18"/>
        </w:rPr>
        <w:t xml:space="preserve">    from ..patchkit.extract import ExtractCommitModule</w:t>
        <w:br/>
      </w:r>
      <w:r>
        <w:rPr>
          <w:rFonts w:ascii="Courier New" w:hAnsi="Courier New"/>
          <w:color w:val="787878"/>
          <w:sz w:val="18"/>
        </w:rPr>
        <w:t xml:space="preserve"> 242: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243: </w:t>
      </w:r>
      <w:r>
        <w:rPr>
          <w:rFonts w:ascii="Courier New" w:hAnsi="Courier New"/>
          <w:color w:val="1E1E1E"/>
          <w:sz w:val="18"/>
        </w:rPr>
        <w:t xml:space="preserve">    module = ExtractCommitModule()</w:t>
        <w:br/>
      </w:r>
      <w:r>
        <w:rPr>
          <w:rFonts w:ascii="Courier New" w:hAnsi="Courier New"/>
          <w:color w:val="787878"/>
          <w:sz w:val="18"/>
        </w:rPr>
        <w:t xml:space="preserve"> 244: </w:t>
      </w:r>
      <w:r>
        <w:rPr>
          <w:rFonts w:ascii="Courier New" w:hAnsi="Courier New"/>
          <w:color w:val="1E1E1E"/>
          <w:sz w:val="18"/>
        </w:rPr>
        <w:t xml:space="preserve">    try:</w:t>
        <w:br/>
      </w:r>
      <w:r>
        <w:rPr>
          <w:rFonts w:ascii="Courier New" w:hAnsi="Courier New"/>
          <w:color w:val="787878"/>
          <w:sz w:val="18"/>
        </w:rPr>
        <w:t xml:space="preserve"> 245: </w:t>
      </w:r>
      <w:r>
        <w:rPr>
          <w:rFonts w:ascii="Courier New" w:hAnsi="Courier New"/>
          <w:color w:val="1E1E1E"/>
          <w:sz w:val="18"/>
        </w:rPr>
        <w:t xml:space="preserve">        module.validate(ctx)</w:t>
        <w:br/>
      </w:r>
      <w:r>
        <w:rPr>
          <w:rFonts w:ascii="Courier New" w:hAnsi="Courier New"/>
          <w:color w:val="787878"/>
          <w:sz w:val="18"/>
        </w:rPr>
        <w:t xml:space="preserve"> 246: </w:t>
      </w:r>
      <w:r>
        <w:rPr>
          <w:rFonts w:ascii="Courier New" w:hAnsi="Courier New"/>
          <w:color w:val="1E1E1E"/>
          <w:sz w:val="18"/>
        </w:rPr>
        <w:t xml:space="preserve">        module.execute(</w:t>
        <w:br/>
      </w:r>
      <w:r>
        <w:rPr>
          <w:rFonts w:ascii="Courier New" w:hAnsi="Courier New"/>
          <w:color w:val="787878"/>
          <w:sz w:val="18"/>
        </w:rPr>
        <w:t xml:space="preserve"> 247: </w:t>
      </w:r>
      <w:r>
        <w:rPr>
          <w:rFonts w:ascii="Courier New" w:hAnsi="Courier New"/>
          <w:color w:val="1E1E1E"/>
          <w:sz w:val="18"/>
        </w:rPr>
        <w:t xml:space="preserve">            ctx,</w:t>
        <w:br/>
      </w:r>
      <w:r>
        <w:rPr>
          <w:rFonts w:ascii="Courier New" w:hAnsi="Courier New"/>
          <w:color w:val="787878"/>
          <w:sz w:val="18"/>
        </w:rPr>
        <w:t xml:space="preserve"> 248: </w:t>
      </w:r>
      <w:r>
        <w:rPr>
          <w:rFonts w:ascii="Courier New" w:hAnsi="Courier New"/>
          <w:color w:val="1E1E1E"/>
          <w:sz w:val="18"/>
        </w:rPr>
        <w:t xml:space="preserve">            commit=commit,</w:t>
        <w:br/>
      </w:r>
      <w:r>
        <w:rPr>
          <w:rFonts w:ascii="Courier New" w:hAnsi="Courier New"/>
          <w:color w:val="787878"/>
          <w:sz w:val="18"/>
        </w:rPr>
        <w:t xml:space="preserve"> 249: </w:t>
      </w:r>
      <w:r>
        <w:rPr>
          <w:rFonts w:ascii="Courier New" w:hAnsi="Courier New"/>
          <w:color w:val="1E1E1E"/>
          <w:sz w:val="18"/>
        </w:rPr>
        <w:t xml:space="preserve">            output=output,</w:t>
        <w:br/>
      </w:r>
      <w:r>
        <w:rPr>
          <w:rFonts w:ascii="Courier New" w:hAnsi="Courier New"/>
          <w:color w:val="787878"/>
          <w:sz w:val="18"/>
        </w:rPr>
        <w:t xml:space="preserve"> 250: </w:t>
      </w:r>
      <w:r>
        <w:rPr>
          <w:rFonts w:ascii="Courier New" w:hAnsi="Courier New"/>
          <w:color w:val="1E1E1E"/>
          <w:sz w:val="18"/>
        </w:rPr>
        <w:t xml:space="preserve">            interactive=interactive,</w:t>
        <w:br/>
      </w:r>
      <w:r>
        <w:rPr>
          <w:rFonts w:ascii="Courier New" w:hAnsi="Courier New"/>
          <w:color w:val="787878"/>
          <w:sz w:val="18"/>
        </w:rPr>
        <w:t xml:space="preserve"> 251: </w:t>
      </w:r>
      <w:r>
        <w:rPr>
          <w:rFonts w:ascii="Courier New" w:hAnsi="Courier New"/>
          <w:color w:val="1E1E1E"/>
          <w:sz w:val="18"/>
        </w:rPr>
        <w:t xml:space="preserve">            verbose=state.verbose,</w:t>
        <w:br/>
      </w:r>
      <w:r>
        <w:rPr>
          <w:rFonts w:ascii="Courier New" w:hAnsi="Courier New"/>
          <w:color w:val="787878"/>
          <w:sz w:val="18"/>
        </w:rPr>
        <w:t xml:space="preserve"> 252: </w:t>
      </w:r>
      <w:r>
        <w:rPr>
          <w:rFonts w:ascii="Courier New" w:hAnsi="Courier New"/>
          <w:color w:val="1E1E1E"/>
          <w:sz w:val="18"/>
        </w:rPr>
        <w:t xml:space="preserve">            force=force,</w:t>
        <w:br/>
      </w:r>
      <w:r>
        <w:rPr>
          <w:rFonts w:ascii="Courier New" w:hAnsi="Courier New"/>
          <w:color w:val="787878"/>
          <w:sz w:val="18"/>
        </w:rPr>
        <w:t xml:space="preserve"> 253: </w:t>
      </w:r>
      <w:r>
        <w:rPr>
          <w:rFonts w:ascii="Courier New" w:hAnsi="Courier New"/>
          <w:color w:val="1E1E1E"/>
          <w:sz w:val="18"/>
        </w:rPr>
        <w:t xml:space="preserve">            include_binary=include_binary,</w:t>
        <w:br/>
      </w:r>
      <w:r>
        <w:rPr>
          <w:rFonts w:ascii="Courier New" w:hAnsi="Courier New"/>
          <w:color w:val="787878"/>
          <w:sz w:val="18"/>
        </w:rPr>
        <w:t xml:space="preserve"> 254: </w:t>
      </w:r>
      <w:r>
        <w:rPr>
          <w:rFonts w:ascii="Courier New" w:hAnsi="Courier New"/>
          <w:color w:val="1E1E1E"/>
          <w:sz w:val="18"/>
        </w:rPr>
        <w:t xml:space="preserve">            base=base,</w:t>
        <w:br/>
      </w:r>
      <w:r>
        <w:rPr>
          <w:rFonts w:ascii="Courier New" w:hAnsi="Courier New"/>
          <w:color w:val="787878"/>
          <w:sz w:val="18"/>
        </w:rPr>
        <w:t xml:space="preserve"> 255: </w:t>
      </w:r>
      <w:r>
        <w:rPr>
          <w:rFonts w:ascii="Courier New" w:hAnsi="Courier New"/>
          <w:color w:val="1E1E1E"/>
          <w:sz w:val="18"/>
        </w:rPr>
        <w:t xml:space="preserve">            feature=feature,</w:t>
        <w:br/>
      </w:r>
      <w:r>
        <w:rPr>
          <w:rFonts w:ascii="Courier New" w:hAnsi="Courier New"/>
          <w:color w:val="787878"/>
          <w:sz w:val="18"/>
        </w:rPr>
        <w:t xml:space="preserve"> 256: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257: </w:t>
      </w:r>
      <w:r>
        <w:rPr>
          <w:rFonts w:ascii="Courier New" w:hAnsi="Courier New"/>
          <w:color w:val="1E1E1E"/>
          <w:sz w:val="18"/>
        </w:rPr>
        <w:t xml:space="preserve">    except Exception as e:</w:t>
        <w:br/>
      </w:r>
      <w:r>
        <w:rPr>
          <w:rFonts w:ascii="Courier New" w:hAnsi="Courier New"/>
          <w:color w:val="787878"/>
          <w:sz w:val="18"/>
        </w:rPr>
        <w:t xml:space="preserve"> 258: </w:t>
      </w:r>
      <w:r>
        <w:rPr>
          <w:rFonts w:ascii="Courier New" w:hAnsi="Courier New"/>
          <w:color w:val="1E1E1E"/>
          <w:sz w:val="18"/>
        </w:rPr>
        <w:t xml:space="preserve">        log_error(f"Failed to extract commit: {e}")</w:t>
        <w:br/>
      </w:r>
      <w:r>
        <w:rPr>
          <w:rFonts w:ascii="Courier New" w:hAnsi="Courier New"/>
          <w:color w:val="787878"/>
          <w:sz w:val="18"/>
        </w:rPr>
        <w:t xml:space="preserve"> 259: </w:t>
      </w:r>
      <w:r>
        <w:rPr>
          <w:rFonts w:ascii="Courier New" w:hAnsi="Courier New"/>
          <w:color w:val="1E1E1E"/>
          <w:sz w:val="18"/>
        </w:rPr>
        <w:t xml:space="preserve">        raise typer.Exit(1)</w:t>
        <w:br/>
      </w:r>
      <w:r>
        <w:rPr>
          <w:rFonts w:ascii="Courier New" w:hAnsi="Courier New"/>
          <w:color w:val="787878"/>
          <w:sz w:val="18"/>
        </w:rPr>
        <w:t xml:space="preserve"> 260: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261: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262: </w:t>
      </w:r>
      <w:r>
        <w:rPr>
          <w:rFonts w:ascii="Courier New" w:hAnsi="Courier New"/>
          <w:color w:val="1E1E1E"/>
          <w:sz w:val="18"/>
        </w:rPr>
        <w:t>@extract_app.command(name="patch")</w:t>
        <w:br/>
      </w:r>
      <w:r>
        <w:rPr>
          <w:rFonts w:ascii="Courier New" w:hAnsi="Courier New"/>
          <w:color w:val="787878"/>
          <w:sz w:val="18"/>
        </w:rPr>
        <w:t xml:space="preserve"> 263: </w:t>
      </w:r>
      <w:r>
        <w:rPr>
          <w:rFonts w:ascii="Courier New" w:hAnsi="Courier New"/>
          <w:color w:val="1E1E1E"/>
          <w:sz w:val="18"/>
        </w:rPr>
        <w:t>def extract_patch_cmd(</w:t>
        <w:br/>
      </w:r>
      <w:r>
        <w:rPr>
          <w:rFonts w:ascii="Courier New" w:hAnsi="Courier New"/>
          <w:color w:val="787878"/>
          <w:sz w:val="18"/>
        </w:rPr>
        <w:t xml:space="preserve"> 264: </w:t>
      </w:r>
      <w:r>
        <w:rPr>
          <w:rFonts w:ascii="Courier New" w:hAnsi="Courier New"/>
          <w:color w:val="1E1E1E"/>
          <w:sz w:val="18"/>
        </w:rPr>
        <w:t xml:space="preserve">    chromium_path: str = Argument(</w:t>
        <w:br/>
      </w:r>
      <w:r>
        <w:rPr>
          <w:rFonts w:ascii="Courier New" w:hAnsi="Courier New"/>
          <w:color w:val="787878"/>
          <w:sz w:val="18"/>
        </w:rPr>
        <w:t xml:space="preserve"> 265: </w:t>
      </w:r>
      <w:r>
        <w:rPr>
          <w:rFonts w:ascii="Courier New" w:hAnsi="Courier New"/>
          <w:color w:val="1E1E1E"/>
          <w:sz w:val="18"/>
        </w:rPr>
        <w:t xml:space="preserve">        ..., help="Chromium file path (e.g., chrome/common/foo.h)"</w:t>
        <w:br/>
      </w:r>
      <w:r>
        <w:rPr>
          <w:rFonts w:ascii="Courier New" w:hAnsi="Courier New"/>
          <w:color w:val="787878"/>
          <w:sz w:val="18"/>
        </w:rPr>
        <w:t xml:space="preserve"> 266: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267: </w:t>
      </w:r>
      <w:r>
        <w:rPr>
          <w:rFonts w:ascii="Courier New" w:hAnsi="Courier New"/>
          <w:color w:val="1E1E1E"/>
          <w:sz w:val="18"/>
        </w:rPr>
        <w:t xml:space="preserve">    base: Optional[str] = Option(</w:t>
        <w:br/>
      </w:r>
      <w:r>
        <w:rPr>
          <w:rFonts w:ascii="Courier New" w:hAnsi="Courier New"/>
          <w:color w:val="787878"/>
          <w:sz w:val="18"/>
        </w:rPr>
        <w:t xml:space="preserve"> 268: </w:t>
      </w:r>
      <w:r>
        <w:rPr>
          <w:rFonts w:ascii="Courier New" w:hAnsi="Courier New"/>
          <w:color w:val="1E1E1E"/>
          <w:sz w:val="18"/>
        </w:rPr>
        <w:t xml:space="preserve">        None,</w:t>
        <w:br/>
      </w:r>
      <w:r>
        <w:rPr>
          <w:rFonts w:ascii="Courier New" w:hAnsi="Courier New"/>
          <w:color w:val="787878"/>
          <w:sz w:val="18"/>
        </w:rPr>
        <w:t xml:space="preserve"> 269: </w:t>
      </w:r>
      <w:r>
        <w:rPr>
          <w:rFonts w:ascii="Courier New" w:hAnsi="Courier New"/>
          <w:color w:val="1E1E1E"/>
          <w:sz w:val="18"/>
        </w:rPr>
        <w:t xml:space="preserve">        "--base",</w:t>
        <w:br/>
      </w:r>
      <w:r>
        <w:rPr>
          <w:rFonts w:ascii="Courier New" w:hAnsi="Courier New"/>
          <w:color w:val="787878"/>
          <w:sz w:val="18"/>
        </w:rPr>
        <w:t xml:space="preserve"> 270: </w:t>
      </w:r>
      <w:r>
        <w:rPr>
          <w:rFonts w:ascii="Courier New" w:hAnsi="Courier New"/>
          <w:color w:val="1E1E1E"/>
          <w:sz w:val="18"/>
        </w:rPr>
        <w:t xml:space="preserve">        "-b",</w:t>
        <w:br/>
      </w:r>
      <w:r>
        <w:rPr>
          <w:rFonts w:ascii="Courier New" w:hAnsi="Courier New"/>
          <w:color w:val="787878"/>
          <w:sz w:val="18"/>
        </w:rPr>
        <w:t xml:space="preserve"> 271: </w:t>
      </w:r>
      <w:r>
        <w:rPr>
          <w:rFonts w:ascii="Courier New" w:hAnsi="Courier New"/>
          <w:color w:val="1E1E1E"/>
          <w:sz w:val="18"/>
        </w:rPr>
        <w:t xml:space="preserve">        help="Base commit to diff against (defaults to BASE_COMMIT)",</w:t>
        <w:br/>
      </w:r>
      <w:r>
        <w:rPr>
          <w:rFonts w:ascii="Courier New" w:hAnsi="Courier New"/>
          <w:color w:val="787878"/>
          <w:sz w:val="18"/>
        </w:rPr>
        <w:t xml:space="preserve"> 272: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273: </w:t>
      </w:r>
      <w:r>
        <w:rPr>
          <w:rFonts w:ascii="Courier New" w:hAnsi="Courier New"/>
          <w:color w:val="1E1E1E"/>
          <w:sz w:val="18"/>
        </w:rPr>
        <w:t xml:space="preserve">    force: bool = Option(</w:t>
        <w:br/>
      </w:r>
      <w:r>
        <w:rPr>
          <w:rFonts w:ascii="Courier New" w:hAnsi="Courier New"/>
          <w:color w:val="787878"/>
          <w:sz w:val="18"/>
        </w:rPr>
        <w:t xml:space="preserve"> 274: </w:t>
      </w:r>
      <w:r>
        <w:rPr>
          <w:rFonts w:ascii="Courier New" w:hAnsi="Courier New"/>
          <w:color w:val="1E1E1E"/>
          <w:sz w:val="18"/>
        </w:rPr>
        <w:t xml:space="preserve">        False, "--force", "-f", help="Overwrite existing patch without prompting"</w:t>
        <w:br/>
      </w:r>
      <w:r>
        <w:rPr>
          <w:rFonts w:ascii="Courier New" w:hAnsi="Courier New"/>
          <w:color w:val="787878"/>
          <w:sz w:val="18"/>
        </w:rPr>
        <w:t xml:space="preserve"> 275: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276: </w:t>
      </w:r>
      <w:r>
        <w:rPr>
          <w:rFonts w:ascii="Courier New" w:hAnsi="Courier New"/>
          <w:color w:val="1E1E1E"/>
          <w:sz w:val="18"/>
        </w:rPr>
        <w:t xml:space="preserve">    feature: bool = Option(</w:t>
        <w:br/>
      </w:r>
      <w:r>
        <w:rPr>
          <w:rFonts w:ascii="Courier New" w:hAnsi="Courier New"/>
          <w:color w:val="787878"/>
          <w:sz w:val="18"/>
        </w:rPr>
        <w:t xml:space="preserve"> 277: </w:t>
      </w:r>
      <w:r>
        <w:rPr>
          <w:rFonts w:ascii="Courier New" w:hAnsi="Courier New"/>
          <w:color w:val="1E1E1E"/>
          <w:sz w:val="18"/>
        </w:rPr>
        <w:t xml:space="preserve">        False, "--feature", help="Add extracted file to a feature in .features.yaml"</w:t>
        <w:br/>
      </w:r>
      <w:r>
        <w:rPr>
          <w:rFonts w:ascii="Courier New" w:hAnsi="Courier New"/>
          <w:color w:val="787878"/>
          <w:sz w:val="18"/>
        </w:rPr>
        <w:t xml:space="preserve"> 278: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279: </w:t>
      </w:r>
      <w:r>
        <w:rPr>
          <w:rFonts w:ascii="Courier New" w:hAnsi="Courier New"/>
          <w:color w:val="1E1E1E"/>
          <w:sz w:val="18"/>
        </w:rPr>
        <w:t>):</w:t>
        <w:br/>
      </w:r>
      <w:r>
        <w:rPr>
          <w:rFonts w:ascii="Courier New" w:hAnsi="Courier New"/>
          <w:color w:val="787878"/>
          <w:sz w:val="18"/>
        </w:rPr>
        <w:t xml:space="preserve"> 280: </w:t>
      </w:r>
      <w:r>
        <w:rPr>
          <w:rFonts w:ascii="Courier New" w:hAnsi="Courier New"/>
          <w:color w:val="1E1E1E"/>
          <w:sz w:val="18"/>
        </w:rPr>
        <w:t xml:space="preserve">    """Extract patch for a specific file"""</w:t>
        <w:br/>
      </w:r>
      <w:r>
        <w:rPr>
          <w:rFonts w:ascii="Courier New" w:hAnsi="Courier New"/>
          <w:color w:val="787878"/>
          <w:sz w:val="18"/>
        </w:rPr>
        <w:t xml:space="preserve"> 281: </w:t>
      </w:r>
      <w:r>
        <w:rPr>
          <w:rFonts w:ascii="Courier New" w:hAnsi="Courier New"/>
          <w:color w:val="1E1E1E"/>
          <w:sz w:val="18"/>
        </w:rPr>
        <w:t xml:space="preserve">    ctx = create_build_context(state.chromium_src)</w:t>
        <w:br/>
      </w:r>
      <w:r>
        <w:rPr>
          <w:rFonts w:ascii="Courier New" w:hAnsi="Courier New"/>
          <w:color w:val="787878"/>
          <w:sz w:val="18"/>
        </w:rPr>
        <w:t xml:space="preserve"> 282: </w:t>
      </w:r>
      <w:r>
        <w:rPr>
          <w:rFonts w:ascii="Courier New" w:hAnsi="Courier New"/>
          <w:color w:val="1E1E1E"/>
          <w:sz w:val="18"/>
        </w:rPr>
        <w:t xml:space="preserve">    if not ctx:</w:t>
        <w:br/>
      </w:r>
      <w:r>
        <w:rPr>
          <w:rFonts w:ascii="Courier New" w:hAnsi="Courier New"/>
          <w:color w:val="787878"/>
          <w:sz w:val="18"/>
        </w:rPr>
        <w:t xml:space="preserve"> 283: </w:t>
      </w:r>
      <w:r>
        <w:rPr>
          <w:rFonts w:ascii="Courier New" w:hAnsi="Courier New"/>
          <w:color w:val="1E1E1E"/>
          <w:sz w:val="18"/>
        </w:rPr>
        <w:t xml:space="preserve">        raise typer.Exit(1)</w:t>
        <w:br/>
      </w:r>
      <w:r>
        <w:rPr>
          <w:rFonts w:ascii="Courier New" w:hAnsi="Courier New"/>
          <w:color w:val="787878"/>
          <w:sz w:val="18"/>
        </w:rPr>
        <w:t xml:space="preserve"> 284: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285: </w:t>
      </w:r>
      <w:r>
        <w:rPr>
          <w:rFonts w:ascii="Courier New" w:hAnsi="Courier New"/>
          <w:color w:val="1E1E1E"/>
          <w:sz w:val="18"/>
        </w:rPr>
        <w:t xml:space="preserve">    from ..patchkit.extract import extract_single_file_patch</w:t>
        <w:br/>
      </w:r>
      <w:r>
        <w:rPr>
          <w:rFonts w:ascii="Courier New" w:hAnsi="Courier New"/>
          <w:color w:val="787878"/>
          <w:sz w:val="18"/>
        </w:rPr>
        <w:t xml:space="preserve"> 286: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287: </w:t>
      </w:r>
      <w:r>
        <w:rPr>
          <w:rFonts w:ascii="Courier New" w:hAnsi="Courier New"/>
          <w:color w:val="1E1E1E"/>
          <w:sz w:val="18"/>
        </w:rPr>
        <w:t xml:space="preserve">    success, error = extract_single_file_patch(ctx, chromium_path, base, force)</w:t>
        <w:br/>
      </w:r>
      <w:r>
        <w:rPr>
          <w:rFonts w:ascii="Courier New" w:hAnsi="Courier New"/>
          <w:color w:val="787878"/>
          <w:sz w:val="18"/>
        </w:rPr>
        <w:t xml:space="preserve"> 288: </w:t>
      </w:r>
      <w:r>
        <w:rPr>
          <w:rFonts w:ascii="Courier New" w:hAnsi="Courier New"/>
          <w:color w:val="1E1E1E"/>
          <w:sz w:val="18"/>
        </w:rPr>
        <w:t xml:space="preserve">    if not success:</w:t>
        <w:br/>
      </w:r>
      <w:r>
        <w:rPr>
          <w:rFonts w:ascii="Courier New" w:hAnsi="Courier New"/>
          <w:color w:val="787878"/>
          <w:sz w:val="18"/>
        </w:rPr>
        <w:t xml:space="preserve"> 289: </w:t>
      </w:r>
      <w:r>
        <w:rPr>
          <w:rFonts w:ascii="Courier New" w:hAnsi="Courier New"/>
          <w:color w:val="1E1E1E"/>
          <w:sz w:val="18"/>
        </w:rPr>
        <w:t xml:space="preserve">        log_error(error or "Unknown error")</w:t>
        <w:br/>
      </w:r>
      <w:r>
        <w:rPr>
          <w:rFonts w:ascii="Courier New" w:hAnsi="Courier New"/>
          <w:color w:val="787878"/>
          <w:sz w:val="18"/>
        </w:rPr>
        <w:t xml:space="preserve"> 290: </w:t>
      </w:r>
      <w:r>
        <w:rPr>
          <w:rFonts w:ascii="Courier New" w:hAnsi="Courier New"/>
          <w:color w:val="1E1E1E"/>
          <w:sz w:val="18"/>
        </w:rPr>
        <w:t xml:space="preserve">        raise typer.Exit(1)</w:t>
        <w:br/>
      </w:r>
      <w:r>
        <w:rPr>
          <w:rFonts w:ascii="Courier New" w:hAnsi="Courier New"/>
          <w:color w:val="787878"/>
          <w:sz w:val="18"/>
        </w:rPr>
        <w:t xml:space="preserve"> 291: </w:t>
      </w:r>
      <w:r>
        <w:rPr>
          <w:rFonts w:ascii="Courier New" w:hAnsi="Courier New"/>
          <w:color w:val="1E1E1E"/>
          <w:sz w:val="18"/>
        </w:rPr>
        <w:t xml:space="preserve">    log_success(f"Successfully extracted patch for: {chromium_path}")</w:t>
        <w:br/>
      </w:r>
      <w:r>
        <w:rPr>
          <w:rFonts w:ascii="Courier New" w:hAnsi="Courier New"/>
          <w:color w:val="787878"/>
          <w:sz w:val="18"/>
        </w:rPr>
        <w:t xml:space="preserve"> 292: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293: </w:t>
      </w:r>
      <w:r>
        <w:rPr>
          <w:rFonts w:ascii="Courier New" w:hAnsi="Courier New"/>
          <w:color w:val="1E1E1E"/>
          <w:sz w:val="18"/>
        </w:rPr>
        <w:t xml:space="preserve">    if feature:</w:t>
        <w:br/>
      </w:r>
      <w:r>
        <w:rPr>
          <w:rFonts w:ascii="Courier New" w:hAnsi="Courier New"/>
          <w:color w:val="787878"/>
          <w:sz w:val="18"/>
        </w:rPr>
        <w:t xml:space="preserve"> 294: </w:t>
      </w:r>
      <w:r>
        <w:rPr>
          <w:rFonts w:ascii="Courier New" w:hAnsi="Courier New"/>
          <w:color w:val="1E1E1E"/>
          <w:sz w:val="18"/>
        </w:rPr>
        <w:t xml:space="preserve">        from ..patchkit.extract.common import resolve_base_commit</w:t>
        <w:br/>
      </w:r>
      <w:r>
        <w:rPr>
          <w:rFonts w:ascii="Courier New" w:hAnsi="Courier New"/>
          <w:color w:val="787878"/>
          <w:sz w:val="18"/>
        </w:rPr>
        <w:t xml:space="preserve"> 295: </w:t>
      </w:r>
      <w:r>
        <w:rPr>
          <w:rFonts w:ascii="Courier New" w:hAnsi="Courier New"/>
          <w:color w:val="1E1E1E"/>
          <w:sz w:val="18"/>
        </w:rPr>
        <w:t xml:space="preserve">        from ..patchkit.extract.utils import GitError</w:t>
        <w:br/>
      </w:r>
      <w:r>
        <w:rPr>
          <w:rFonts w:ascii="Courier New" w:hAnsi="Courier New"/>
          <w:color w:val="787878"/>
          <w:sz w:val="18"/>
        </w:rPr>
        <w:t xml:space="preserve"> 296: </w:t>
      </w:r>
      <w:r>
        <w:rPr>
          <w:rFonts w:ascii="Courier New" w:hAnsi="Courier New"/>
          <w:color w:val="1E1E1E"/>
          <w:sz w:val="18"/>
        </w:rPr>
        <w:t xml:space="preserve">        from ..patchkit.features_io import (</w:t>
        <w:br/>
      </w:r>
      <w:r>
        <w:rPr>
          <w:rFonts w:ascii="Courier New" w:hAnsi="Courier New"/>
          <w:color w:val="787878"/>
          <w:sz w:val="18"/>
        </w:rPr>
        <w:t xml:space="preserve"> 297: </w:t>
      </w:r>
      <w:r>
        <w:rPr>
          <w:rFonts w:ascii="Courier New" w:hAnsi="Courier New"/>
          <w:color w:val="1E1E1E"/>
          <w:sz w:val="18"/>
        </w:rPr>
        <w:t xml:space="preserve">            add_files_to_feature,</w:t>
        <w:br/>
      </w:r>
      <w:r>
        <w:rPr>
          <w:rFonts w:ascii="Courier New" w:hAnsi="Courier New"/>
          <w:color w:val="787878"/>
          <w:sz w:val="18"/>
        </w:rPr>
        <w:t xml:space="preserve"> 298: </w:t>
      </w:r>
      <w:r>
        <w:rPr>
          <w:rFonts w:ascii="Courier New" w:hAnsi="Courier New"/>
          <w:color w:val="1E1E1E"/>
          <w:sz w:val="18"/>
        </w:rPr>
        <w:t xml:space="preserve">            prompt_feature_selection,</w:t>
        <w:br/>
      </w:r>
      <w:r>
        <w:rPr>
          <w:rFonts w:ascii="Courier New" w:hAnsi="Courier New"/>
          <w:color w:val="787878"/>
          <w:sz w:val="18"/>
        </w:rPr>
        <w:t xml:space="preserve"> 299: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300: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301: </w:t>
      </w:r>
      <w:r>
        <w:rPr>
          <w:rFonts w:ascii="Courier New" w:hAnsi="Courier New"/>
          <w:color w:val="1E1E1E"/>
          <w:sz w:val="18"/>
        </w:rPr>
        <w:t xml:space="preserve">        try:</w:t>
        <w:br/>
      </w:r>
      <w:r>
        <w:rPr>
          <w:rFonts w:ascii="Courier New" w:hAnsi="Courier New"/>
          <w:color w:val="787878"/>
          <w:sz w:val="18"/>
        </w:rPr>
        <w:t xml:space="preserve"> 302: </w:t>
      </w:r>
      <w:r>
        <w:rPr>
          <w:rFonts w:ascii="Courier New" w:hAnsi="Courier New"/>
          <w:color w:val="1E1E1E"/>
          <w:sz w:val="18"/>
        </w:rPr>
        <w:t xml:space="preserve">            resolved_base = resolve_base_commit(ctx, base)</w:t>
        <w:br/>
      </w:r>
      <w:r>
        <w:rPr>
          <w:rFonts w:ascii="Courier New" w:hAnsi="Courier New"/>
          <w:color w:val="787878"/>
          <w:sz w:val="18"/>
        </w:rPr>
        <w:t xml:space="preserve"> 303: </w:t>
      </w:r>
      <w:r>
        <w:rPr>
          <w:rFonts w:ascii="Courier New" w:hAnsi="Courier New"/>
          <w:color w:val="1E1E1E"/>
          <w:sz w:val="18"/>
        </w:rPr>
        <w:t xml:space="preserve">        except GitError as e:</w:t>
        <w:br/>
      </w:r>
      <w:r>
        <w:rPr>
          <w:rFonts w:ascii="Courier New" w:hAnsi="Courier New"/>
          <w:color w:val="787878"/>
          <w:sz w:val="18"/>
        </w:rPr>
        <w:t xml:space="preserve"> 304: </w:t>
      </w:r>
      <w:r>
        <w:rPr>
          <w:rFonts w:ascii="Courier New" w:hAnsi="Courier New"/>
          <w:color w:val="1E1E1E"/>
          <w:sz w:val="18"/>
        </w:rPr>
        <w:t xml:space="preserve">            log_error(str(e))</w:t>
        <w:br/>
      </w:r>
      <w:r>
        <w:rPr>
          <w:rFonts w:ascii="Courier New" w:hAnsi="Courier New"/>
          <w:color w:val="787878"/>
          <w:sz w:val="18"/>
        </w:rPr>
        <w:t xml:space="preserve"> 305: </w:t>
      </w:r>
      <w:r>
        <w:rPr>
          <w:rFonts w:ascii="Courier New" w:hAnsi="Courier New"/>
          <w:color w:val="1E1E1E"/>
          <w:sz w:val="18"/>
        </w:rPr>
        <w:t xml:space="preserve">            raise typer.Exit(1)</w:t>
        <w:br/>
      </w:r>
      <w:r>
        <w:rPr>
          <w:rFonts w:ascii="Courier New" w:hAnsi="Courier New"/>
          <w:color w:val="787878"/>
          <w:sz w:val="18"/>
        </w:rPr>
        <w:t xml:space="preserve"> 306: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307: </w:t>
      </w:r>
      <w:r>
        <w:rPr>
          <w:rFonts w:ascii="Courier New" w:hAnsi="Courier New"/>
          <w:color w:val="1E1E1E"/>
          <w:sz w:val="18"/>
        </w:rPr>
        <w:t xml:space="preserve">        result = prompt_feature_selection(ctx, resolved_base[:12], None)</w:t>
        <w:br/>
      </w:r>
      <w:r>
        <w:rPr>
          <w:rFonts w:ascii="Courier New" w:hAnsi="Courier New"/>
          <w:color w:val="787878"/>
          <w:sz w:val="18"/>
        </w:rPr>
        <w:t xml:space="preserve"> 308: </w:t>
      </w:r>
      <w:r>
        <w:rPr>
          <w:rFonts w:ascii="Courier New" w:hAnsi="Courier New"/>
          <w:color w:val="1E1E1E"/>
          <w:sz w:val="18"/>
        </w:rPr>
        <w:t xml:space="preserve">        if result is None:</w:t>
        <w:br/>
      </w:r>
      <w:r>
        <w:rPr>
          <w:rFonts w:ascii="Courier New" w:hAnsi="Courier New"/>
          <w:color w:val="787878"/>
          <w:sz w:val="18"/>
        </w:rPr>
        <w:t xml:space="preserve"> 309: </w:t>
      </w:r>
      <w:r>
        <w:rPr>
          <w:rFonts w:ascii="Courier New" w:hAnsi="Courier New"/>
          <w:color w:val="1E1E1E"/>
          <w:sz w:val="18"/>
        </w:rPr>
        <w:t xml:space="preserve">            log_warning("Skipped adding file to feature")</w:t>
        <w:br/>
      </w:r>
      <w:r>
        <w:rPr>
          <w:rFonts w:ascii="Courier New" w:hAnsi="Courier New"/>
          <w:color w:val="787878"/>
          <w:sz w:val="18"/>
        </w:rPr>
        <w:t xml:space="preserve"> 310: </w:t>
      </w:r>
      <w:r>
        <w:rPr>
          <w:rFonts w:ascii="Courier New" w:hAnsi="Courier New"/>
          <w:color w:val="1E1E1E"/>
          <w:sz w:val="18"/>
        </w:rPr>
        <w:t xml:space="preserve">        else:</w:t>
        <w:br/>
      </w:r>
      <w:r>
        <w:rPr>
          <w:rFonts w:ascii="Courier New" w:hAnsi="Courier New"/>
          <w:color w:val="787878"/>
          <w:sz w:val="18"/>
        </w:rPr>
        <w:t xml:space="preserve"> 311: </w:t>
      </w:r>
      <w:r>
        <w:rPr>
          <w:rFonts w:ascii="Courier New" w:hAnsi="Courier New"/>
          <w:color w:val="1E1E1E"/>
          <w:sz w:val="18"/>
        </w:rPr>
        <w:t xml:space="preserve">            feature_name, description = result</w:t>
        <w:br/>
      </w:r>
      <w:r>
        <w:rPr>
          <w:rFonts w:ascii="Courier New" w:hAnsi="Courier New"/>
          <w:color w:val="787878"/>
          <w:sz w:val="18"/>
        </w:rPr>
        <w:t xml:space="preserve"> 312: </w:t>
      </w:r>
      <w:r>
        <w:rPr>
          <w:rFonts w:ascii="Courier New" w:hAnsi="Courier New"/>
          <w:color w:val="1E1E1E"/>
          <w:sz w:val="18"/>
        </w:rPr>
        <w:t xml:space="preserve">            add_files_to_feature(ctx, feature_name, description, [chromium_path])</w:t>
        <w:br/>
      </w:r>
      <w:r>
        <w:rPr>
          <w:rFonts w:ascii="Courier New" w:hAnsi="Courier New"/>
          <w:color w:val="787878"/>
          <w:sz w:val="18"/>
        </w:rPr>
        <w:t xml:space="preserve"> 313: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314: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315: </w:t>
      </w:r>
      <w:r>
        <w:rPr>
          <w:rFonts w:ascii="Courier New" w:hAnsi="Courier New"/>
          <w:color w:val="1E1E1E"/>
          <w:sz w:val="18"/>
        </w:rPr>
        <w:t>@extract_app.command(name="range")</w:t>
        <w:br/>
      </w:r>
      <w:r>
        <w:rPr>
          <w:rFonts w:ascii="Courier New" w:hAnsi="Courier New"/>
          <w:color w:val="787878"/>
          <w:sz w:val="18"/>
        </w:rPr>
        <w:t xml:space="preserve"> 316: </w:t>
      </w:r>
      <w:r>
        <w:rPr>
          <w:rFonts w:ascii="Courier New" w:hAnsi="Courier New"/>
          <w:color w:val="1E1E1E"/>
          <w:sz w:val="18"/>
        </w:rPr>
        <w:t>def extract_range(</w:t>
        <w:br/>
      </w:r>
      <w:r>
        <w:rPr>
          <w:rFonts w:ascii="Courier New" w:hAnsi="Courier New"/>
          <w:color w:val="787878"/>
          <w:sz w:val="18"/>
        </w:rPr>
        <w:t xml:space="preserve"> 317: </w:t>
      </w:r>
      <w:r>
        <w:rPr>
          <w:rFonts w:ascii="Courier New" w:hAnsi="Courier New"/>
          <w:color w:val="1E1E1E"/>
          <w:sz w:val="18"/>
        </w:rPr>
        <w:t xml:space="preserve">    start: str = Argument(..., help="Start commit (exclusive)"),</w:t>
        <w:br/>
      </w:r>
      <w:r>
        <w:rPr>
          <w:rFonts w:ascii="Courier New" w:hAnsi="Courier New"/>
          <w:color w:val="787878"/>
          <w:sz w:val="18"/>
        </w:rPr>
        <w:t xml:space="preserve"> 318: </w:t>
      </w:r>
      <w:r>
        <w:rPr>
          <w:rFonts w:ascii="Courier New" w:hAnsi="Courier New"/>
          <w:color w:val="1E1E1E"/>
          <w:sz w:val="18"/>
        </w:rPr>
        <w:t xml:space="preserve">    end: str = Argument(..., help="End commit (inclusive)"),</w:t>
        <w:br/>
      </w:r>
      <w:r>
        <w:rPr>
          <w:rFonts w:ascii="Courier New" w:hAnsi="Courier New"/>
          <w:color w:val="787878"/>
          <w:sz w:val="18"/>
        </w:rPr>
        <w:t xml:space="preserve"> 319: </w:t>
      </w:r>
      <w:r>
        <w:rPr>
          <w:rFonts w:ascii="Courier New" w:hAnsi="Courier New"/>
          <w:color w:val="1E1E1E"/>
          <w:sz w:val="18"/>
        </w:rPr>
        <w:t xml:space="preserve">    output: Optional[Path] = Option(None, "--output", "-o", help="Output directory"),</w:t>
        <w:br/>
      </w:r>
      <w:r>
        <w:rPr>
          <w:rFonts w:ascii="Courier New" w:hAnsi="Courier New"/>
          <w:color w:val="787878"/>
          <w:sz w:val="18"/>
        </w:rPr>
        <w:t xml:space="preserve"> 320: </w:t>
      </w:r>
      <w:r>
        <w:rPr>
          <w:rFonts w:ascii="Courier New" w:hAnsi="Courier New"/>
          <w:color w:val="1E1E1E"/>
          <w:sz w:val="18"/>
        </w:rPr>
        <w:t xml:space="preserve">    interactive: bool = Option(</w:t>
        <w:br/>
      </w:r>
      <w:r>
        <w:rPr>
          <w:rFonts w:ascii="Courier New" w:hAnsi="Courier New"/>
          <w:color w:val="787878"/>
          <w:sz w:val="18"/>
        </w:rPr>
        <w:t xml:space="preserve"> 321: </w:t>
      </w:r>
      <w:r>
        <w:rPr>
          <w:rFonts w:ascii="Courier New" w:hAnsi="Courier New"/>
          <w:color w:val="1E1E1E"/>
          <w:sz w:val="18"/>
        </w:rPr>
        <w:t xml:space="preserve">        True, "--interactive/--no-interactive", "-i/-n", help="Interactive mode"</w:t>
        <w:br/>
      </w:r>
      <w:r>
        <w:rPr>
          <w:rFonts w:ascii="Courier New" w:hAnsi="Courier New"/>
          <w:color w:val="787878"/>
          <w:sz w:val="18"/>
        </w:rPr>
        <w:t xml:space="preserve"> 322: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323: </w:t>
      </w:r>
      <w:r>
        <w:rPr>
          <w:rFonts w:ascii="Courier New" w:hAnsi="Courier New"/>
          <w:color w:val="1E1E1E"/>
          <w:sz w:val="18"/>
        </w:rPr>
        <w:t xml:space="preserve">    force: bool = Option(False, "--force", "-f", help="Overwrite existing patches"),</w:t>
        <w:br/>
      </w:r>
      <w:r>
        <w:rPr>
          <w:rFonts w:ascii="Courier New" w:hAnsi="Courier New"/>
          <w:color w:val="787878"/>
          <w:sz w:val="18"/>
        </w:rPr>
        <w:t xml:space="preserve"> 324: </w:t>
      </w:r>
      <w:r>
        <w:rPr>
          <w:rFonts w:ascii="Courier New" w:hAnsi="Courier New"/>
          <w:color w:val="1E1E1E"/>
          <w:sz w:val="18"/>
        </w:rPr>
        <w:t xml:space="preserve">    include_binary: bool = Option(</w:t>
        <w:br/>
      </w:r>
      <w:r>
        <w:rPr>
          <w:rFonts w:ascii="Courier New" w:hAnsi="Courier New"/>
          <w:color w:val="787878"/>
          <w:sz w:val="18"/>
        </w:rPr>
        <w:t xml:space="preserve"> 325: </w:t>
      </w:r>
      <w:r>
        <w:rPr>
          <w:rFonts w:ascii="Courier New" w:hAnsi="Courier New"/>
          <w:color w:val="1E1E1E"/>
          <w:sz w:val="18"/>
        </w:rPr>
        <w:t xml:space="preserve">        False, "--include-binary", help="Include binary files"</w:t>
        <w:br/>
      </w:r>
      <w:r>
        <w:rPr>
          <w:rFonts w:ascii="Courier New" w:hAnsi="Courier New"/>
          <w:color w:val="787878"/>
          <w:sz w:val="18"/>
        </w:rPr>
        <w:t xml:space="preserve"> 326: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327: </w:t>
      </w:r>
      <w:r>
        <w:rPr>
          <w:rFonts w:ascii="Courier New" w:hAnsi="Courier New"/>
          <w:color w:val="1E1E1E"/>
          <w:sz w:val="18"/>
        </w:rPr>
        <w:t xml:space="preserve">    squash: bool = Option(</w:t>
        <w:br/>
      </w:r>
      <w:r>
        <w:rPr>
          <w:rFonts w:ascii="Courier New" w:hAnsi="Courier New"/>
          <w:color w:val="787878"/>
          <w:sz w:val="18"/>
        </w:rPr>
        <w:t xml:space="preserve"> 328: </w:t>
      </w:r>
      <w:r>
        <w:rPr>
          <w:rFonts w:ascii="Courier New" w:hAnsi="Courier New"/>
          <w:color w:val="1E1E1E"/>
          <w:sz w:val="18"/>
        </w:rPr>
        <w:t xml:space="preserve">        False, "--squash", help="Squash all commits into single patches"</w:t>
        <w:br/>
      </w:r>
      <w:r>
        <w:rPr>
          <w:rFonts w:ascii="Courier New" w:hAnsi="Courier New"/>
          <w:color w:val="787878"/>
          <w:sz w:val="18"/>
        </w:rPr>
        <w:t xml:space="preserve"> 329: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330: </w:t>
      </w:r>
      <w:r>
        <w:rPr>
          <w:rFonts w:ascii="Courier New" w:hAnsi="Courier New"/>
          <w:color w:val="1E1E1E"/>
          <w:sz w:val="18"/>
        </w:rPr>
        <w:t xml:space="preserve">    base: Optional[str] = Option(</w:t>
        <w:br/>
      </w:r>
      <w:r>
        <w:rPr>
          <w:rFonts w:ascii="Courier New" w:hAnsi="Courier New"/>
          <w:color w:val="787878"/>
          <w:sz w:val="18"/>
        </w:rPr>
        <w:t xml:space="preserve"> 331: </w:t>
      </w:r>
      <w:r>
        <w:rPr>
          <w:rFonts w:ascii="Courier New" w:hAnsi="Courier New"/>
          <w:color w:val="1E1E1E"/>
          <w:sz w:val="18"/>
        </w:rPr>
        <w:t xml:space="preserve">        None,</w:t>
        <w:br/>
      </w:r>
      <w:r>
        <w:rPr>
          <w:rFonts w:ascii="Courier New" w:hAnsi="Courier New"/>
          <w:color w:val="787878"/>
          <w:sz w:val="18"/>
        </w:rPr>
        <w:t xml:space="preserve"> 332: </w:t>
      </w:r>
      <w:r>
        <w:rPr>
          <w:rFonts w:ascii="Courier New" w:hAnsi="Courier New"/>
          <w:color w:val="1E1E1E"/>
          <w:sz w:val="18"/>
        </w:rPr>
        <w:t xml:space="preserve">        "--base",</w:t>
        <w:br/>
      </w:r>
      <w:r>
        <w:rPr>
          <w:rFonts w:ascii="Courier New" w:hAnsi="Courier New"/>
          <w:color w:val="787878"/>
          <w:sz w:val="18"/>
        </w:rPr>
        <w:t xml:space="preserve"> 333: </w:t>
      </w:r>
      <w:r>
        <w:rPr>
          <w:rFonts w:ascii="Courier New" w:hAnsi="Courier New"/>
          <w:color w:val="1E1E1E"/>
          <w:sz w:val="18"/>
        </w:rPr>
        <w:t xml:space="preserve">        help="Base commit to diff from (defaults to BASE_COMMIT)",</w:t>
        <w:br/>
      </w:r>
      <w:r>
        <w:rPr>
          <w:rFonts w:ascii="Courier New" w:hAnsi="Courier New"/>
          <w:color w:val="787878"/>
          <w:sz w:val="18"/>
        </w:rPr>
        <w:t xml:space="preserve"> 334: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335: </w:t>
      </w:r>
      <w:r>
        <w:rPr>
          <w:rFonts w:ascii="Courier New" w:hAnsi="Courier New"/>
          <w:color w:val="1E1E1E"/>
          <w:sz w:val="18"/>
        </w:rPr>
        <w:t xml:space="preserve">    feature: bool = Option(</w:t>
        <w:br/>
      </w:r>
      <w:r>
        <w:rPr>
          <w:rFonts w:ascii="Courier New" w:hAnsi="Courier New"/>
          <w:color w:val="787878"/>
          <w:sz w:val="18"/>
        </w:rPr>
        <w:t xml:space="preserve"> 336: </w:t>
      </w:r>
      <w:r>
        <w:rPr>
          <w:rFonts w:ascii="Courier New" w:hAnsi="Courier New"/>
          <w:color w:val="1E1E1E"/>
          <w:sz w:val="18"/>
        </w:rPr>
        <w:t xml:space="preserve">        False, "--feature", help="Add extracted files to a feature in .features.yaml"</w:t>
        <w:br/>
      </w:r>
      <w:r>
        <w:rPr>
          <w:rFonts w:ascii="Courier New" w:hAnsi="Courier New"/>
          <w:color w:val="787878"/>
          <w:sz w:val="18"/>
        </w:rPr>
        <w:t xml:space="preserve"> 337: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338: </w:t>
      </w:r>
      <w:r>
        <w:rPr>
          <w:rFonts w:ascii="Courier New" w:hAnsi="Courier New"/>
          <w:color w:val="1E1E1E"/>
          <w:sz w:val="18"/>
        </w:rPr>
        <w:t>):</w:t>
        <w:br/>
      </w:r>
      <w:r>
        <w:rPr>
          <w:rFonts w:ascii="Courier New" w:hAnsi="Courier New"/>
          <w:color w:val="787878"/>
          <w:sz w:val="18"/>
        </w:rPr>
        <w:t xml:space="preserve"> 339: </w:t>
      </w:r>
      <w:r>
        <w:rPr>
          <w:rFonts w:ascii="Courier New" w:hAnsi="Courier New"/>
          <w:color w:val="1E1E1E"/>
          <w:sz w:val="18"/>
        </w:rPr>
        <w:t xml:space="preserve">    """Extract patches from a range of commits"""</w:t>
        <w:br/>
      </w:r>
      <w:r>
        <w:rPr>
          <w:rFonts w:ascii="Courier New" w:hAnsi="Courier New"/>
          <w:color w:val="787878"/>
          <w:sz w:val="18"/>
        </w:rPr>
        <w:t xml:space="preserve"> 340: </w:t>
      </w:r>
      <w:r>
        <w:rPr>
          <w:rFonts w:ascii="Courier New" w:hAnsi="Courier New"/>
          <w:color w:val="1E1E1E"/>
          <w:sz w:val="18"/>
        </w:rPr>
        <w:t xml:space="preserve">    ctx = create_build_context(state.chromium_src)</w:t>
        <w:br/>
      </w:r>
      <w:r>
        <w:rPr>
          <w:rFonts w:ascii="Courier New" w:hAnsi="Courier New"/>
          <w:color w:val="787878"/>
          <w:sz w:val="18"/>
        </w:rPr>
        <w:t xml:space="preserve"> 341: </w:t>
      </w:r>
      <w:r>
        <w:rPr>
          <w:rFonts w:ascii="Courier New" w:hAnsi="Courier New"/>
          <w:color w:val="1E1E1E"/>
          <w:sz w:val="18"/>
        </w:rPr>
        <w:t xml:space="preserve">    if not ctx:</w:t>
        <w:br/>
      </w:r>
      <w:r>
        <w:rPr>
          <w:rFonts w:ascii="Courier New" w:hAnsi="Courier New"/>
          <w:color w:val="787878"/>
          <w:sz w:val="18"/>
        </w:rPr>
        <w:t xml:space="preserve"> 342: </w:t>
      </w:r>
      <w:r>
        <w:rPr>
          <w:rFonts w:ascii="Courier New" w:hAnsi="Courier New"/>
          <w:color w:val="1E1E1E"/>
          <w:sz w:val="18"/>
        </w:rPr>
        <w:t xml:space="preserve">        raise typer.Exit(1)</w:t>
        <w:br/>
      </w:r>
      <w:r>
        <w:rPr>
          <w:rFonts w:ascii="Courier New" w:hAnsi="Courier New"/>
          <w:color w:val="787878"/>
          <w:sz w:val="18"/>
        </w:rPr>
        <w:t xml:space="preserve"> 343: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344: </w:t>
      </w:r>
      <w:r>
        <w:rPr>
          <w:rFonts w:ascii="Courier New" w:hAnsi="Courier New"/>
          <w:color w:val="1E1E1E"/>
          <w:sz w:val="18"/>
        </w:rPr>
        <w:t xml:space="preserve">    from ..patchkit.extract import ExtractRangeModule</w:t>
        <w:br/>
      </w:r>
      <w:r>
        <w:rPr>
          <w:rFonts w:ascii="Courier New" w:hAnsi="Courier New"/>
          <w:color w:val="787878"/>
          <w:sz w:val="18"/>
        </w:rPr>
        <w:t xml:space="preserve"> 345: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346: </w:t>
      </w:r>
      <w:r>
        <w:rPr>
          <w:rFonts w:ascii="Courier New" w:hAnsi="Courier New"/>
          <w:color w:val="1E1E1E"/>
          <w:sz w:val="18"/>
        </w:rPr>
        <w:t xml:space="preserve">    module = ExtractRangeModule()</w:t>
        <w:br/>
      </w:r>
      <w:r>
        <w:rPr>
          <w:rFonts w:ascii="Courier New" w:hAnsi="Courier New"/>
          <w:color w:val="787878"/>
          <w:sz w:val="18"/>
        </w:rPr>
        <w:t xml:space="preserve"> 347: </w:t>
      </w:r>
      <w:r>
        <w:rPr>
          <w:rFonts w:ascii="Courier New" w:hAnsi="Courier New"/>
          <w:color w:val="1E1E1E"/>
          <w:sz w:val="18"/>
        </w:rPr>
        <w:t xml:space="preserve">    try:</w:t>
        <w:br/>
      </w:r>
      <w:r>
        <w:rPr>
          <w:rFonts w:ascii="Courier New" w:hAnsi="Courier New"/>
          <w:color w:val="787878"/>
          <w:sz w:val="18"/>
        </w:rPr>
        <w:t xml:space="preserve"> 348: </w:t>
      </w:r>
      <w:r>
        <w:rPr>
          <w:rFonts w:ascii="Courier New" w:hAnsi="Courier New"/>
          <w:color w:val="1E1E1E"/>
          <w:sz w:val="18"/>
        </w:rPr>
        <w:t xml:space="preserve">        module.validate(ctx)</w:t>
        <w:br/>
      </w:r>
      <w:r>
        <w:rPr>
          <w:rFonts w:ascii="Courier New" w:hAnsi="Courier New"/>
          <w:color w:val="787878"/>
          <w:sz w:val="18"/>
        </w:rPr>
        <w:t xml:space="preserve"> 349: </w:t>
      </w:r>
      <w:r>
        <w:rPr>
          <w:rFonts w:ascii="Courier New" w:hAnsi="Courier New"/>
          <w:color w:val="1E1E1E"/>
          <w:sz w:val="18"/>
        </w:rPr>
        <w:t xml:space="preserve">        module.execute(</w:t>
        <w:br/>
      </w:r>
      <w:r>
        <w:rPr>
          <w:rFonts w:ascii="Courier New" w:hAnsi="Courier New"/>
          <w:color w:val="787878"/>
          <w:sz w:val="18"/>
        </w:rPr>
        <w:t xml:space="preserve"> 350: </w:t>
      </w:r>
      <w:r>
        <w:rPr>
          <w:rFonts w:ascii="Courier New" w:hAnsi="Courier New"/>
          <w:color w:val="1E1E1E"/>
          <w:sz w:val="18"/>
        </w:rPr>
        <w:t xml:space="preserve">            ctx,</w:t>
        <w:br/>
      </w:r>
      <w:r>
        <w:rPr>
          <w:rFonts w:ascii="Courier New" w:hAnsi="Courier New"/>
          <w:color w:val="787878"/>
          <w:sz w:val="18"/>
        </w:rPr>
        <w:t xml:space="preserve"> 351: </w:t>
      </w:r>
      <w:r>
        <w:rPr>
          <w:rFonts w:ascii="Courier New" w:hAnsi="Courier New"/>
          <w:color w:val="1E1E1E"/>
          <w:sz w:val="18"/>
        </w:rPr>
        <w:t xml:space="preserve">            start=start,</w:t>
        <w:br/>
      </w:r>
      <w:r>
        <w:rPr>
          <w:rFonts w:ascii="Courier New" w:hAnsi="Courier New"/>
          <w:color w:val="787878"/>
          <w:sz w:val="18"/>
        </w:rPr>
        <w:t xml:space="preserve"> 352: </w:t>
      </w:r>
      <w:r>
        <w:rPr>
          <w:rFonts w:ascii="Courier New" w:hAnsi="Courier New"/>
          <w:color w:val="1E1E1E"/>
          <w:sz w:val="18"/>
        </w:rPr>
        <w:t xml:space="preserve">            end=end,</w:t>
        <w:br/>
      </w:r>
      <w:r>
        <w:rPr>
          <w:rFonts w:ascii="Courier New" w:hAnsi="Courier New"/>
          <w:color w:val="787878"/>
          <w:sz w:val="18"/>
        </w:rPr>
        <w:t xml:space="preserve"> 353: </w:t>
      </w:r>
      <w:r>
        <w:rPr>
          <w:rFonts w:ascii="Courier New" w:hAnsi="Courier New"/>
          <w:color w:val="1E1E1E"/>
          <w:sz w:val="18"/>
        </w:rPr>
        <w:t xml:space="preserve">            output=output,</w:t>
        <w:br/>
      </w:r>
      <w:r>
        <w:rPr>
          <w:rFonts w:ascii="Courier New" w:hAnsi="Courier New"/>
          <w:color w:val="787878"/>
          <w:sz w:val="18"/>
        </w:rPr>
        <w:t xml:space="preserve"> 354: </w:t>
      </w:r>
      <w:r>
        <w:rPr>
          <w:rFonts w:ascii="Courier New" w:hAnsi="Courier New"/>
          <w:color w:val="1E1E1E"/>
          <w:sz w:val="18"/>
        </w:rPr>
        <w:t xml:space="preserve">            interactive=interactive,</w:t>
        <w:br/>
      </w:r>
      <w:r>
        <w:rPr>
          <w:rFonts w:ascii="Courier New" w:hAnsi="Courier New"/>
          <w:color w:val="787878"/>
          <w:sz w:val="18"/>
        </w:rPr>
        <w:t xml:space="preserve"> 355: </w:t>
      </w:r>
      <w:r>
        <w:rPr>
          <w:rFonts w:ascii="Courier New" w:hAnsi="Courier New"/>
          <w:color w:val="1E1E1E"/>
          <w:sz w:val="18"/>
        </w:rPr>
        <w:t xml:space="preserve">            verbose=state.verbose,</w:t>
        <w:br/>
      </w:r>
      <w:r>
        <w:rPr>
          <w:rFonts w:ascii="Courier New" w:hAnsi="Courier New"/>
          <w:color w:val="787878"/>
          <w:sz w:val="18"/>
        </w:rPr>
        <w:t xml:space="preserve"> 356: </w:t>
      </w:r>
      <w:r>
        <w:rPr>
          <w:rFonts w:ascii="Courier New" w:hAnsi="Courier New"/>
          <w:color w:val="1E1E1E"/>
          <w:sz w:val="18"/>
        </w:rPr>
        <w:t xml:space="preserve">            force=force,</w:t>
        <w:br/>
      </w:r>
      <w:r>
        <w:rPr>
          <w:rFonts w:ascii="Courier New" w:hAnsi="Courier New"/>
          <w:color w:val="787878"/>
          <w:sz w:val="18"/>
        </w:rPr>
        <w:t xml:space="preserve"> 357: </w:t>
      </w:r>
      <w:r>
        <w:rPr>
          <w:rFonts w:ascii="Courier New" w:hAnsi="Courier New"/>
          <w:color w:val="1E1E1E"/>
          <w:sz w:val="18"/>
        </w:rPr>
        <w:t xml:space="preserve">            include_binary=include_binary,</w:t>
        <w:br/>
      </w:r>
      <w:r>
        <w:rPr>
          <w:rFonts w:ascii="Courier New" w:hAnsi="Courier New"/>
          <w:color w:val="787878"/>
          <w:sz w:val="18"/>
        </w:rPr>
        <w:t xml:space="preserve"> 358: </w:t>
      </w:r>
      <w:r>
        <w:rPr>
          <w:rFonts w:ascii="Courier New" w:hAnsi="Courier New"/>
          <w:color w:val="1E1E1E"/>
          <w:sz w:val="18"/>
        </w:rPr>
        <w:t xml:space="preserve">            squash=squash,</w:t>
        <w:br/>
      </w:r>
      <w:r>
        <w:rPr>
          <w:rFonts w:ascii="Courier New" w:hAnsi="Courier New"/>
          <w:color w:val="787878"/>
          <w:sz w:val="18"/>
        </w:rPr>
        <w:t xml:space="preserve"> 359: </w:t>
      </w:r>
      <w:r>
        <w:rPr>
          <w:rFonts w:ascii="Courier New" w:hAnsi="Courier New"/>
          <w:color w:val="1E1E1E"/>
          <w:sz w:val="18"/>
        </w:rPr>
        <w:t xml:space="preserve">            base=base,</w:t>
        <w:br/>
      </w:r>
      <w:r>
        <w:rPr>
          <w:rFonts w:ascii="Courier New" w:hAnsi="Courier New"/>
          <w:color w:val="787878"/>
          <w:sz w:val="18"/>
        </w:rPr>
        <w:t xml:space="preserve"> 360: </w:t>
      </w:r>
      <w:r>
        <w:rPr>
          <w:rFonts w:ascii="Courier New" w:hAnsi="Courier New"/>
          <w:color w:val="1E1E1E"/>
          <w:sz w:val="18"/>
        </w:rPr>
        <w:t xml:space="preserve">            feature=feature,</w:t>
        <w:br/>
      </w:r>
      <w:r>
        <w:rPr>
          <w:rFonts w:ascii="Courier New" w:hAnsi="Courier New"/>
          <w:color w:val="787878"/>
          <w:sz w:val="18"/>
        </w:rPr>
        <w:t xml:space="preserve"> 361: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362: </w:t>
      </w:r>
      <w:r>
        <w:rPr>
          <w:rFonts w:ascii="Courier New" w:hAnsi="Courier New"/>
          <w:color w:val="1E1E1E"/>
          <w:sz w:val="18"/>
        </w:rPr>
        <w:t xml:space="preserve">    except Exception as e:</w:t>
        <w:br/>
      </w:r>
      <w:r>
        <w:rPr>
          <w:rFonts w:ascii="Courier New" w:hAnsi="Courier New"/>
          <w:color w:val="787878"/>
          <w:sz w:val="18"/>
        </w:rPr>
        <w:t xml:space="preserve"> 363: </w:t>
      </w:r>
      <w:r>
        <w:rPr>
          <w:rFonts w:ascii="Courier New" w:hAnsi="Courier New"/>
          <w:color w:val="1E1E1E"/>
          <w:sz w:val="18"/>
        </w:rPr>
        <w:t xml:space="preserve">        log_error(f"Failed to extract range: {e}")</w:t>
        <w:br/>
      </w:r>
      <w:r>
        <w:rPr>
          <w:rFonts w:ascii="Courier New" w:hAnsi="Courier New"/>
          <w:color w:val="787878"/>
          <w:sz w:val="18"/>
        </w:rPr>
        <w:t xml:space="preserve"> 364: </w:t>
      </w:r>
      <w:r>
        <w:rPr>
          <w:rFonts w:ascii="Courier New" w:hAnsi="Courier New"/>
          <w:color w:val="1E1E1E"/>
          <w:sz w:val="18"/>
        </w:rPr>
        <w:t xml:space="preserve">        raise typer.Exit(1)</w:t>
        <w:br/>
      </w:r>
      <w:r>
        <w:rPr>
          <w:rFonts w:ascii="Courier New" w:hAnsi="Courier New"/>
          <w:color w:val="787878"/>
          <w:sz w:val="18"/>
        </w:rPr>
        <w:t xml:space="preserve"> 365: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366: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367: </w:t>
      </w:r>
      <w:r>
        <w:rPr>
          <w:rFonts w:ascii="Courier New" w:hAnsi="Courier New"/>
          <w:color w:val="1E1E1E"/>
          <w:sz w:val="18"/>
        </w:rPr>
        <w:t>if __name__ == "__main__":</w:t>
        <w:br/>
      </w:r>
      <w:r>
        <w:rPr>
          <w:rFonts w:ascii="Courier New" w:hAnsi="Courier New"/>
          <w:color w:val="787878"/>
          <w:sz w:val="18"/>
        </w:rPr>
        <w:t xml:space="preserve"> 368: </w:t>
      </w:r>
      <w:r>
        <w:rPr>
          <w:rFonts w:ascii="Courier New" w:hAnsi="Courier New"/>
          <w:color w:val="1E1E1E"/>
          <w:sz w:val="18"/>
        </w:rPr>
        <w:t xml:space="preserve">    app()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