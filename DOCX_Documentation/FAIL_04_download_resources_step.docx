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0"/>
        </w:rPr>
        <w:t>bos_build R2 Download Resources Step (download.py)</w:t>
      </w:r>
    </w:p>
    <w:p/>
    <w:p>
      <w:r>
        <w:rPr>
          <w:rFonts w:ascii="Courier New" w:hAnsi="Courier New"/>
          <w:color w:val="787878"/>
          <w:sz w:val="18"/>
        </w:rPr>
        <w:t xml:space="preserve">   1: </w:t>
      </w:r>
      <w:r>
        <w:rPr>
          <w:rFonts w:ascii="Courier New" w:hAnsi="Courier New"/>
          <w:color w:val="1E1E1E"/>
          <w:sz w:val="18"/>
        </w:rPr>
        <w:t>#!/usr/bin/env python3</w:t>
        <w:br/>
      </w:r>
      <w:r>
        <w:rPr>
          <w:rFonts w:ascii="Courier New" w:hAnsi="Courier New"/>
          <w:color w:val="787878"/>
          <w:sz w:val="18"/>
        </w:rPr>
        <w:t xml:space="preserve">   2: </w:t>
      </w:r>
      <w:r>
        <w:rPr>
          <w:rFonts w:ascii="Courier New" w:hAnsi="Courier New"/>
          <w:color w:val="1E1E1E"/>
          <w:sz w:val="18"/>
        </w:rPr>
        <w:t>"""Download module for fetching build resources from Cloudflare R2"""</w:t>
        <w:br/>
      </w:r>
      <w:r>
        <w:rPr>
          <w:rFonts w:ascii="Courier New" w:hAnsi="Courier New"/>
          <w:color w:val="787878"/>
          <w:sz w:val="18"/>
        </w:rPr>
        <w:t xml:space="preserve">   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 4: </w:t>
      </w:r>
      <w:r>
        <w:rPr>
          <w:rFonts w:ascii="Courier New" w:hAnsi="Courier New"/>
          <w:color w:val="1E1E1E"/>
          <w:sz w:val="18"/>
        </w:rPr>
        <w:t>import hashlib</w:t>
        <w:br/>
      </w:r>
      <w:r>
        <w:rPr>
          <w:rFonts w:ascii="Courier New" w:hAnsi="Courier New"/>
          <w:color w:val="787878"/>
          <w:sz w:val="18"/>
        </w:rPr>
        <w:t xml:space="preserve">   5: </w:t>
      </w:r>
      <w:r>
        <w:rPr>
          <w:rFonts w:ascii="Courier New" w:hAnsi="Courier New"/>
          <w:color w:val="1E1E1E"/>
          <w:sz w:val="18"/>
        </w:rPr>
        <w:t>import json</w:t>
        <w:br/>
      </w:r>
      <w:r>
        <w:rPr>
          <w:rFonts w:ascii="Courier New" w:hAnsi="Courier New"/>
          <w:color w:val="787878"/>
          <w:sz w:val="18"/>
        </w:rPr>
        <w:t xml:space="preserve">   6: </w:t>
      </w:r>
      <w:r>
        <w:rPr>
          <w:rFonts w:ascii="Courier New" w:hAnsi="Courier New"/>
          <w:color w:val="1E1E1E"/>
          <w:sz w:val="18"/>
        </w:rPr>
        <w:t>import shutil</w:t>
        <w:br/>
      </w:r>
      <w:r>
        <w:rPr>
          <w:rFonts w:ascii="Courier New" w:hAnsi="Courier New"/>
          <w:color w:val="787878"/>
          <w:sz w:val="18"/>
        </w:rPr>
        <w:t xml:space="preserve">   7: </w:t>
      </w:r>
      <w:r>
        <w:rPr>
          <w:rFonts w:ascii="Courier New" w:hAnsi="Courier New"/>
          <w:color w:val="1E1E1E"/>
          <w:sz w:val="18"/>
        </w:rPr>
        <w:t>import tempfile</w:t>
        <w:br/>
      </w:r>
      <w:r>
        <w:rPr>
          <w:rFonts w:ascii="Courier New" w:hAnsi="Courier New"/>
          <w:color w:val="787878"/>
          <w:sz w:val="18"/>
        </w:rPr>
        <w:t xml:space="preserve">   8: </w:t>
      </w:r>
      <w:r>
        <w:rPr>
          <w:rFonts w:ascii="Courier New" w:hAnsi="Courier New"/>
          <w:color w:val="1E1E1E"/>
          <w:sz w:val="18"/>
        </w:rPr>
        <w:t>import yaml</w:t>
        <w:br/>
      </w:r>
      <w:r>
        <w:rPr>
          <w:rFonts w:ascii="Courier New" w:hAnsi="Courier New"/>
          <w:color w:val="787878"/>
          <w:sz w:val="18"/>
        </w:rPr>
        <w:t xml:space="preserve">   9: </w:t>
      </w:r>
      <w:r>
        <w:rPr>
          <w:rFonts w:ascii="Courier New" w:hAnsi="Courier New"/>
          <w:color w:val="1E1E1E"/>
          <w:sz w:val="18"/>
        </w:rPr>
        <w:t>import zipfile</w:t>
        <w:br/>
      </w:r>
      <w:r>
        <w:rPr>
          <w:rFonts w:ascii="Courier New" w:hAnsi="Courier New"/>
          <w:color w:val="787878"/>
          <w:sz w:val="18"/>
        </w:rPr>
        <w:t xml:space="preserve">  10: </w:t>
      </w:r>
      <w:r>
        <w:rPr>
          <w:rFonts w:ascii="Courier New" w:hAnsi="Courier New"/>
          <w:color w:val="1E1E1E"/>
          <w:sz w:val="18"/>
        </w:rPr>
        <w:t>from pathlib import Path, PurePosixPath</w:t>
        <w:br/>
      </w:r>
      <w:r>
        <w:rPr>
          <w:rFonts w:ascii="Courier New" w:hAnsi="Courier New"/>
          <w:color w:val="787878"/>
          <w:sz w:val="18"/>
        </w:rPr>
        <w:t xml:space="preserve">  11: </w:t>
      </w:r>
      <w:r>
        <w:rPr>
          <w:rFonts w:ascii="Courier New" w:hAnsi="Courier New"/>
          <w:color w:val="1E1E1E"/>
          <w:sz w:val="18"/>
        </w:rPr>
        <w:t>from typing import Any, List</w:t>
        <w:br/>
      </w:r>
      <w:r>
        <w:rPr>
          <w:rFonts w:ascii="Courier New" w:hAnsi="Courier New"/>
          <w:color w:val="787878"/>
          <w:sz w:val="18"/>
        </w:rPr>
        <w:t xml:space="preserve">  12: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13: </w:t>
      </w:r>
      <w:r>
        <w:rPr>
          <w:rFonts w:ascii="Courier New" w:hAnsi="Courier New"/>
          <w:color w:val="1E1E1E"/>
          <w:sz w:val="18"/>
        </w:rPr>
        <w:t>from ...core.step import Step, ValidationError, step</w:t>
        <w:br/>
      </w:r>
      <w:r>
        <w:rPr>
          <w:rFonts w:ascii="Courier New" w:hAnsi="Courier New"/>
          <w:color w:val="787878"/>
          <w:sz w:val="18"/>
        </w:rPr>
        <w:t xml:space="preserve">  14: </w:t>
      </w:r>
      <w:r>
        <w:rPr>
          <w:rFonts w:ascii="Courier New" w:hAnsi="Courier New"/>
          <w:color w:val="1E1E1E"/>
          <w:sz w:val="18"/>
        </w:rPr>
        <w:t>from ...core.context import Context</w:t>
        <w:br/>
      </w:r>
      <w:r>
        <w:rPr>
          <w:rFonts w:ascii="Courier New" w:hAnsi="Courier New"/>
          <w:color w:val="787878"/>
          <w:sz w:val="18"/>
        </w:rPr>
        <w:t xml:space="preserve">  15: </w:t>
      </w:r>
      <w:r>
        <w:rPr>
          <w:rFonts w:ascii="Courier New" w:hAnsi="Courier New"/>
          <w:color w:val="1E1E1E"/>
          <w:sz w:val="18"/>
        </w:rPr>
        <w:t>from ...lib.utils import (</w:t>
        <w:br/>
      </w:r>
      <w:r>
        <w:rPr>
          <w:rFonts w:ascii="Courier New" w:hAnsi="Courier New"/>
          <w:color w:val="787878"/>
          <w:sz w:val="18"/>
        </w:rPr>
        <w:t xml:space="preserve">  16: </w:t>
      </w:r>
      <w:r>
        <w:rPr>
          <w:rFonts w:ascii="Courier New" w:hAnsi="Courier New"/>
          <w:color w:val="1E1E1E"/>
          <w:sz w:val="18"/>
        </w:rPr>
        <w:t xml:space="preserve">    log_info,</w:t>
        <w:br/>
      </w:r>
      <w:r>
        <w:rPr>
          <w:rFonts w:ascii="Courier New" w:hAnsi="Courier New"/>
          <w:color w:val="787878"/>
          <w:sz w:val="18"/>
        </w:rPr>
        <w:t xml:space="preserve">  17: </w:t>
      </w:r>
      <w:r>
        <w:rPr>
          <w:rFonts w:ascii="Courier New" w:hAnsi="Courier New"/>
          <w:color w:val="1E1E1E"/>
          <w:sz w:val="18"/>
        </w:rPr>
        <w:t xml:space="preserve">    log_success,</w:t>
        <w:br/>
      </w:r>
      <w:r>
        <w:rPr>
          <w:rFonts w:ascii="Courier New" w:hAnsi="Courier New"/>
          <w:color w:val="787878"/>
          <w:sz w:val="18"/>
        </w:rPr>
        <w:t xml:space="preserve">  18: </w:t>
      </w:r>
      <w:r>
        <w:rPr>
          <w:rFonts w:ascii="Courier New" w:hAnsi="Courier New"/>
          <w:color w:val="1E1E1E"/>
          <w:sz w:val="18"/>
        </w:rPr>
        <w:t xml:space="preserve">    log_warning,</w:t>
        <w:br/>
      </w:r>
      <w:r>
        <w:rPr>
          <w:rFonts w:ascii="Courier New" w:hAnsi="Courier New"/>
          <w:color w:val="787878"/>
          <w:sz w:val="18"/>
        </w:rPr>
        <w:t xml:space="preserve">  19: </w:t>
      </w:r>
      <w:r>
        <w:rPr>
          <w:rFonts w:ascii="Courier New" w:hAnsi="Courier New"/>
          <w:color w:val="1E1E1E"/>
          <w:sz w:val="18"/>
        </w:rPr>
        <w:t xml:space="preserve">    get_platform,</w:t>
        <w:br/>
      </w:r>
      <w:r>
        <w:rPr>
          <w:rFonts w:ascii="Courier New" w:hAnsi="Courier New"/>
          <w:color w:val="787878"/>
          <w:sz w:val="18"/>
        </w:rPr>
        <w:t xml:space="preserve">  20: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 21: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22: </w:t>
      </w:r>
      <w:r>
        <w:rPr>
          <w:rFonts w:ascii="Courier New" w:hAnsi="Courier New"/>
          <w:color w:val="1E1E1E"/>
          <w:sz w:val="18"/>
        </w:rPr>
        <w:t>from ...lib.r2 import (</w:t>
        <w:br/>
      </w:r>
      <w:r>
        <w:rPr>
          <w:rFonts w:ascii="Courier New" w:hAnsi="Courier New"/>
          <w:color w:val="787878"/>
          <w:sz w:val="18"/>
        </w:rPr>
        <w:t xml:space="preserve">  23: </w:t>
      </w:r>
      <w:r>
        <w:rPr>
          <w:rFonts w:ascii="Courier New" w:hAnsi="Courier New"/>
          <w:color w:val="1E1E1E"/>
          <w:sz w:val="18"/>
        </w:rPr>
        <w:t xml:space="preserve">    BOTO3_AVAILABLE,</w:t>
        <w:br/>
      </w:r>
      <w:r>
        <w:rPr>
          <w:rFonts w:ascii="Courier New" w:hAnsi="Courier New"/>
          <w:color w:val="787878"/>
          <w:sz w:val="18"/>
        </w:rPr>
        <w:t xml:space="preserve">  24: </w:t>
      </w:r>
      <w:r>
        <w:rPr>
          <w:rFonts w:ascii="Courier New" w:hAnsi="Courier New"/>
          <w:color w:val="1E1E1E"/>
          <w:sz w:val="18"/>
        </w:rPr>
        <w:t xml:space="preserve">    get_r2_client,</w:t>
        <w:br/>
      </w:r>
      <w:r>
        <w:rPr>
          <w:rFonts w:ascii="Courier New" w:hAnsi="Courier New"/>
          <w:color w:val="787878"/>
          <w:sz w:val="18"/>
        </w:rPr>
        <w:t xml:space="preserve">  25: </w:t>
      </w:r>
      <w:r>
        <w:rPr>
          <w:rFonts w:ascii="Courier New" w:hAnsi="Courier New"/>
          <w:color w:val="1E1E1E"/>
          <w:sz w:val="18"/>
        </w:rPr>
        <w:t xml:space="preserve">    download_file_from_r2,</w:t>
        <w:br/>
      </w:r>
      <w:r>
        <w:rPr>
          <w:rFonts w:ascii="Courier New" w:hAnsi="Courier New"/>
          <w:color w:val="787878"/>
          <w:sz w:val="18"/>
        </w:rPr>
        <w:t xml:space="preserve">  26: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 27: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28: </w:t>
      </w:r>
      <w:r>
        <w:rPr>
          <w:rFonts w:ascii="Courier New" w:hAnsi="Courier New"/>
          <w:color w:val="1E1E1E"/>
          <w:sz w:val="18"/>
        </w:rPr>
        <w:t>ARTIFACT_ZIP_DOWNLOAD = "artifact_zip"</w:t>
        <w:br/>
      </w:r>
      <w:r>
        <w:rPr>
          <w:rFonts w:ascii="Courier New" w:hAnsi="Courier New"/>
          <w:color w:val="787878"/>
          <w:sz w:val="18"/>
        </w:rPr>
        <w:t xml:space="preserve">  29: </w:t>
      </w:r>
      <w:r>
        <w:rPr>
          <w:rFonts w:ascii="Courier New" w:hAnsi="Courier New"/>
          <w:color w:val="1E1E1E"/>
          <w:sz w:val="18"/>
        </w:rPr>
        <w:t>ARTIFACT_METADATA_NAME = "artifact-metadata.json"</w:t>
        <w:br/>
      </w:r>
      <w:r>
        <w:rPr>
          <w:rFonts w:ascii="Courier New" w:hAnsi="Courier New"/>
          <w:color w:val="787878"/>
          <w:sz w:val="18"/>
        </w:rPr>
        <w:t xml:space="preserve">  30: </w:t>
      </w:r>
      <w:r>
        <w:rPr>
          <w:rFonts w:ascii="Courier New" w:hAnsi="Courier New"/>
          <w:color w:val="1E1E1E"/>
          <w:sz w:val="18"/>
        </w:rPr>
        <w:t>COPY_CHUNK_SIZE = 1024 * 1024</w:t>
        <w:br/>
      </w:r>
      <w:r>
        <w:rPr>
          <w:rFonts w:ascii="Courier New" w:hAnsi="Courier New"/>
          <w:color w:val="787878"/>
          <w:sz w:val="18"/>
        </w:rPr>
        <w:t xml:space="preserve">  31: </w:t>
      </w:r>
      <w:r>
        <w:rPr>
          <w:rFonts w:ascii="Courier New" w:hAnsi="Courier New"/>
          <w:color w:val="1E1E1E"/>
          <w:sz w:val="18"/>
        </w:rPr>
        <w:t>RESOURCE_VERSION_FAMILIES = (</w:t>
        <w:br/>
      </w:r>
      <w:r>
        <w:rPr>
          <w:rFonts w:ascii="Courier New" w:hAnsi="Courier New"/>
          <w:color w:val="787878"/>
          <w:sz w:val="18"/>
        </w:rPr>
        <w:t xml:space="preserve">  32: </w:t>
      </w:r>
      <w:r>
        <w:rPr>
          <w:rFonts w:ascii="Courier New" w:hAnsi="Courier New"/>
          <w:color w:val="1E1E1E"/>
          <w:sz w:val="18"/>
        </w:rPr>
        <w:t xml:space="preserve">    (("artifacts", "server"), "browseros_server_resource_version"),</w:t>
        <w:br/>
      </w:r>
      <w:r>
        <w:rPr>
          <w:rFonts w:ascii="Courier New" w:hAnsi="Courier New"/>
          <w:color w:val="787878"/>
          <w:sz w:val="18"/>
        </w:rPr>
        <w:t xml:space="preserve">  33: </w:t>
      </w:r>
      <w:r>
        <w:rPr>
          <w:rFonts w:ascii="Courier New" w:hAnsi="Courier New"/>
          <w:color w:val="1E1E1E"/>
          <w:sz w:val="18"/>
        </w:rPr>
        <w:t xml:space="preserve">    (</w:t>
        <w:br/>
      </w:r>
      <w:r>
        <w:rPr>
          <w:rFonts w:ascii="Courier New" w:hAnsi="Courier New"/>
          <w:color w:val="787878"/>
          <w:sz w:val="18"/>
        </w:rPr>
        <w:t xml:space="preserve">  34: </w:t>
      </w:r>
      <w:r>
        <w:rPr>
          <w:rFonts w:ascii="Courier New" w:hAnsi="Courier New"/>
          <w:color w:val="1E1E1E"/>
          <w:sz w:val="18"/>
        </w:rPr>
        <w:t xml:space="preserve">        ("claw-server-rust", "prod-resources"),</w:t>
        <w:br/>
      </w:r>
      <w:r>
        <w:rPr>
          <w:rFonts w:ascii="Courier New" w:hAnsi="Courier New"/>
          <w:color w:val="787878"/>
          <w:sz w:val="18"/>
        </w:rPr>
        <w:t xml:space="preserve">  35: </w:t>
      </w:r>
      <w:r>
        <w:rPr>
          <w:rFonts w:ascii="Courier New" w:hAnsi="Courier New"/>
          <w:color w:val="1E1E1E"/>
          <w:sz w:val="18"/>
        </w:rPr>
        <w:t xml:space="preserve">        "browserclaw_server_resource_version",</w:t>
        <w:br/>
      </w:r>
      <w:r>
        <w:rPr>
          <w:rFonts w:ascii="Courier New" w:hAnsi="Courier New"/>
          <w:color w:val="787878"/>
          <w:sz w:val="18"/>
        </w:rPr>
        <w:t xml:space="preserve">  36: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 37: </w:t>
      </w:r>
      <w:r>
        <w:rPr>
          <w:rFonts w:ascii="Courier New" w:hAnsi="Courier New"/>
          <w:color w:val="1E1E1E"/>
          <w:sz w:val="18"/>
        </w:rPr>
        <w:t xml:space="preserve">    (</w:t>
        <w:br/>
      </w:r>
      <w:r>
        <w:rPr>
          <w:rFonts w:ascii="Courier New" w:hAnsi="Courier New"/>
          <w:color w:val="787878"/>
          <w:sz w:val="18"/>
        </w:rPr>
        <w:t xml:space="preserve">  38: </w:t>
      </w:r>
      <w:r>
        <w:rPr>
          <w:rFonts w:ascii="Courier New" w:hAnsi="Courier New"/>
          <w:color w:val="1E1E1E"/>
          <w:sz w:val="18"/>
        </w:rPr>
        <w:t xml:space="preserve">        ("claw-onboard", "prod-resources"),</w:t>
        <w:br/>
      </w:r>
      <w:r>
        <w:rPr>
          <w:rFonts w:ascii="Courier New" w:hAnsi="Courier New"/>
          <w:color w:val="787878"/>
          <w:sz w:val="18"/>
        </w:rPr>
        <w:t xml:space="preserve">  39: </w:t>
      </w:r>
      <w:r>
        <w:rPr>
          <w:rFonts w:ascii="Courier New" w:hAnsi="Courier New"/>
          <w:color w:val="1E1E1E"/>
          <w:sz w:val="18"/>
        </w:rPr>
        <w:t xml:space="preserve">        "browserclaw_onboard_resource_version",</w:t>
        <w:br/>
      </w:r>
      <w:r>
        <w:rPr>
          <w:rFonts w:ascii="Courier New" w:hAnsi="Courier New"/>
          <w:color w:val="787878"/>
          <w:sz w:val="18"/>
        </w:rPr>
        <w:t xml:space="preserve">  40: </w:t>
      </w:r>
      <w:r>
        <w:rPr>
          <w:rFonts w:ascii="Courier New" w:hAnsi="Courier New"/>
          <w:color w:val="1E1E1E"/>
          <w:sz w:val="18"/>
        </w:rPr>
        <w:t xml:space="preserve">    ),</w:t>
        <w:br/>
      </w:r>
      <w:r>
        <w:rPr>
          <w:rFonts w:ascii="Courier New" w:hAnsi="Courier New"/>
          <w:color w:val="787878"/>
          <w:sz w:val="18"/>
        </w:rPr>
        <w:t xml:space="preserve">  41: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 42: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43: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44: </w:t>
      </w:r>
      <w:r>
        <w:rPr>
          <w:rFonts w:ascii="Courier New" w:hAnsi="Courier New"/>
          <w:color w:val="1E1E1E"/>
          <w:sz w:val="18"/>
        </w:rPr>
        <w:t>def resolve_resource_key(r2_key: str, context: Context) -&gt; str:</w:t>
        <w:br/>
      </w:r>
      <w:r>
        <w:rPr>
          <w:rFonts w:ascii="Courier New" w:hAnsi="Courier New"/>
          <w:color w:val="787878"/>
          <w:sz w:val="18"/>
        </w:rPr>
        <w:t xml:space="preserve">  45: </w:t>
      </w:r>
      <w:r>
        <w:rPr>
          <w:rFonts w:ascii="Courier New" w:hAnsi="Courier New"/>
          <w:color w:val="1E1E1E"/>
          <w:sz w:val="18"/>
        </w:rPr>
        <w:t xml:space="preserve">    """Resolve a latest resource key to an exact release version."""</w:t>
        <w:br/>
      </w:r>
      <w:r>
        <w:rPr>
          <w:rFonts w:ascii="Courier New" w:hAnsi="Courier New"/>
          <w:color w:val="787878"/>
          <w:sz w:val="18"/>
        </w:rPr>
        <w:t xml:space="preserve">  46: </w:t>
      </w:r>
      <w:r>
        <w:rPr>
          <w:rFonts w:ascii="Courier New" w:hAnsi="Courier New"/>
          <w:color w:val="1E1E1E"/>
          <w:sz w:val="18"/>
        </w:rPr>
        <w:t xml:space="preserve">    parts = r2_key.split("/")</w:t>
        <w:br/>
      </w:r>
      <w:r>
        <w:rPr>
          <w:rFonts w:ascii="Courier New" w:hAnsi="Courier New"/>
          <w:color w:val="787878"/>
          <w:sz w:val="18"/>
        </w:rPr>
        <w:t xml:space="preserve">  47: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48: </w:t>
      </w:r>
      <w:r>
        <w:rPr>
          <w:rFonts w:ascii="Courier New" w:hAnsi="Courier New"/>
          <w:color w:val="1E1E1E"/>
          <w:sz w:val="18"/>
        </w:rPr>
        <w:t xml:space="preserve">    for prefix, env_property in RESOURCE_VERSION_FAMILIES:</w:t>
        <w:br/>
      </w:r>
      <w:r>
        <w:rPr>
          <w:rFonts w:ascii="Courier New" w:hAnsi="Courier New"/>
          <w:color w:val="787878"/>
          <w:sz w:val="18"/>
        </w:rPr>
        <w:t xml:space="preserve">  49: </w:t>
      </w:r>
      <w:r>
        <w:rPr>
          <w:rFonts w:ascii="Courier New" w:hAnsi="Courier New"/>
          <w:color w:val="1E1E1E"/>
          <w:sz w:val="18"/>
        </w:rPr>
        <w:t xml:space="preserve">        version = getattr(context.env, env_property)</w:t>
        <w:br/>
      </w:r>
      <w:r>
        <w:rPr>
          <w:rFonts w:ascii="Courier New" w:hAnsi="Courier New"/>
          <w:color w:val="787878"/>
          <w:sz w:val="18"/>
        </w:rPr>
        <w:t xml:space="preserve">  50: </w:t>
      </w:r>
      <w:r>
        <w:rPr>
          <w:rFonts w:ascii="Courier New" w:hAnsi="Courier New"/>
          <w:color w:val="1E1E1E"/>
          <w:sz w:val="18"/>
        </w:rPr>
        <w:t xml:space="preserve">        if not version or tuple(parts[: len(prefix)]) != prefix:</w:t>
        <w:br/>
      </w:r>
      <w:r>
        <w:rPr>
          <w:rFonts w:ascii="Courier New" w:hAnsi="Courier New"/>
          <w:color w:val="787878"/>
          <w:sz w:val="18"/>
        </w:rPr>
        <w:t xml:space="preserve">  51: </w:t>
      </w:r>
      <w:r>
        <w:rPr>
          <w:rFonts w:ascii="Courier New" w:hAnsi="Courier New"/>
          <w:color w:val="1E1E1E"/>
          <w:sz w:val="18"/>
        </w:rPr>
        <w:t xml:space="preserve">            continue</w:t>
        <w:br/>
      </w:r>
      <w:r>
        <w:rPr>
          <w:rFonts w:ascii="Courier New" w:hAnsi="Courier New"/>
          <w:color w:val="787878"/>
          <w:sz w:val="18"/>
        </w:rPr>
        <w:t xml:space="preserve">  52: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53: </w:t>
      </w:r>
      <w:r>
        <w:rPr>
          <w:rFonts w:ascii="Courier New" w:hAnsi="Courier New"/>
          <w:color w:val="1E1E1E"/>
          <w:sz w:val="18"/>
        </w:rPr>
        <w:t xml:space="preserve">        expected_prefix = "/".join((*prefix, "latest"))</w:t>
        <w:br/>
      </w:r>
      <w:r>
        <w:rPr>
          <w:rFonts w:ascii="Courier New" w:hAnsi="Courier New"/>
          <w:color w:val="787878"/>
          <w:sz w:val="18"/>
        </w:rPr>
        <w:t xml:space="preserve">  54: </w:t>
      </w:r>
      <w:r>
        <w:rPr>
          <w:rFonts w:ascii="Courier New" w:hAnsi="Courier New"/>
          <w:color w:val="1E1E1E"/>
          <w:sz w:val="18"/>
        </w:rPr>
        <w:t xml:space="preserve">        if len(parts) &lt;= len(prefix) + 1:</w:t>
        <w:br/>
      </w:r>
      <w:r>
        <w:rPr>
          <w:rFonts w:ascii="Courier New" w:hAnsi="Courier New"/>
          <w:color w:val="787878"/>
          <w:sz w:val="18"/>
        </w:rPr>
        <w:t xml:space="preserve">  55: </w:t>
      </w:r>
      <w:r>
        <w:rPr>
          <w:rFonts w:ascii="Courier New" w:hAnsi="Courier New"/>
          <w:color w:val="1E1E1E"/>
          <w:sz w:val="18"/>
        </w:rPr>
        <w:t xml:space="preserve">            raise ValueError(</w:t>
        <w:br/>
      </w:r>
      <w:r>
        <w:rPr>
          <w:rFonts w:ascii="Courier New" w:hAnsi="Courier New"/>
          <w:color w:val="787878"/>
          <w:sz w:val="18"/>
        </w:rPr>
        <w:t xml:space="preserve">  56: </w:t>
      </w:r>
      <w:r>
        <w:rPr>
          <w:rFonts w:ascii="Courier New" w:hAnsi="Courier New"/>
          <w:color w:val="1E1E1E"/>
          <w:sz w:val="18"/>
        </w:rPr>
        <w:t xml:space="preserve">                f"Malformed resource key {r2_key!r}; expected "</w:t>
        <w:br/>
      </w:r>
      <w:r>
        <w:rPr>
          <w:rFonts w:ascii="Courier New" w:hAnsi="Courier New"/>
          <w:color w:val="787878"/>
          <w:sz w:val="18"/>
        </w:rPr>
        <w:t xml:space="preserve">  57: </w:t>
      </w:r>
      <w:r>
        <w:rPr>
          <w:rFonts w:ascii="Courier New" w:hAnsi="Courier New"/>
          <w:color w:val="1E1E1E"/>
          <w:sz w:val="18"/>
        </w:rPr>
        <w:t xml:space="preserve">                f"{expected_prefix}/&lt;artifact&gt;"</w:t>
        <w:br/>
      </w:r>
      <w:r>
        <w:rPr>
          <w:rFonts w:ascii="Courier New" w:hAnsi="Courier New"/>
          <w:color w:val="787878"/>
          <w:sz w:val="18"/>
        </w:rPr>
        <w:t xml:space="preserve">  58: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 59: </w:t>
      </w:r>
      <w:r>
        <w:rPr>
          <w:rFonts w:ascii="Courier New" w:hAnsi="Courier New"/>
          <w:color w:val="1E1E1E"/>
          <w:sz w:val="18"/>
        </w:rPr>
        <w:t xml:space="preserve">        if parts[len(prefix)] != "latest":</w:t>
        <w:br/>
      </w:r>
      <w:r>
        <w:rPr>
          <w:rFonts w:ascii="Courier New" w:hAnsi="Courier New"/>
          <w:color w:val="787878"/>
          <w:sz w:val="18"/>
        </w:rPr>
        <w:t xml:space="preserve">  60: </w:t>
      </w:r>
      <w:r>
        <w:rPr>
          <w:rFonts w:ascii="Courier New" w:hAnsi="Courier New"/>
          <w:color w:val="1E1E1E"/>
          <w:sz w:val="18"/>
        </w:rPr>
        <w:t xml:space="preserve">            raise ValueError(</w:t>
        <w:br/>
      </w:r>
      <w:r>
        <w:rPr>
          <w:rFonts w:ascii="Courier New" w:hAnsi="Courier New"/>
          <w:color w:val="787878"/>
          <w:sz w:val="18"/>
        </w:rPr>
        <w:t xml:space="preserve">  61: </w:t>
      </w:r>
      <w:r>
        <w:rPr>
          <w:rFonts w:ascii="Courier New" w:hAnsi="Courier New"/>
          <w:color w:val="1E1E1E"/>
          <w:sz w:val="18"/>
        </w:rPr>
        <w:t xml:space="preserve">                f"Malformed resource key {r2_key!r}; expected latest selector"</w:t>
        <w:br/>
      </w:r>
      <w:r>
        <w:rPr>
          <w:rFonts w:ascii="Courier New" w:hAnsi="Courier New"/>
          <w:color w:val="787878"/>
          <w:sz w:val="18"/>
        </w:rPr>
        <w:t xml:space="preserve">  62: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 63: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64: </w:t>
      </w:r>
      <w:r>
        <w:rPr>
          <w:rFonts w:ascii="Courier New" w:hAnsi="Courier New"/>
          <w:color w:val="1E1E1E"/>
          <w:sz w:val="18"/>
        </w:rPr>
        <w:t xml:space="preserve">        artifact_parts = parts[len(prefix) + 1 :]</w:t>
        <w:br/>
      </w:r>
      <w:r>
        <w:rPr>
          <w:rFonts w:ascii="Courier New" w:hAnsi="Courier New"/>
          <w:color w:val="787878"/>
          <w:sz w:val="18"/>
        </w:rPr>
        <w:t xml:space="preserve">  65: </w:t>
      </w:r>
      <w:r>
        <w:rPr>
          <w:rFonts w:ascii="Courier New" w:hAnsi="Courier New"/>
          <w:color w:val="1E1E1E"/>
          <w:sz w:val="18"/>
        </w:rPr>
        <w:t xml:space="preserve">        if any(part in ("", ".", "..") for part in artifact_parts):</w:t>
        <w:br/>
      </w:r>
      <w:r>
        <w:rPr>
          <w:rFonts w:ascii="Courier New" w:hAnsi="Courier New"/>
          <w:color w:val="787878"/>
          <w:sz w:val="18"/>
        </w:rPr>
        <w:t xml:space="preserve">  66: </w:t>
      </w:r>
      <w:r>
        <w:rPr>
          <w:rFonts w:ascii="Courier New" w:hAnsi="Courier New"/>
          <w:color w:val="1E1E1E"/>
          <w:sz w:val="18"/>
        </w:rPr>
        <w:t xml:space="preserve">            raise ValueError(</w:t>
        <w:br/>
      </w:r>
      <w:r>
        <w:rPr>
          <w:rFonts w:ascii="Courier New" w:hAnsi="Courier New"/>
          <w:color w:val="787878"/>
          <w:sz w:val="18"/>
        </w:rPr>
        <w:t xml:space="preserve">  67: </w:t>
      </w:r>
      <w:r>
        <w:rPr>
          <w:rFonts w:ascii="Courier New" w:hAnsi="Courier New"/>
          <w:color w:val="1E1E1E"/>
          <w:sz w:val="18"/>
        </w:rPr>
        <w:t xml:space="preserve">                f"Malformed resource key {r2_key!r}; expected "</w:t>
        <w:br/>
      </w:r>
      <w:r>
        <w:rPr>
          <w:rFonts w:ascii="Courier New" w:hAnsi="Courier New"/>
          <w:color w:val="787878"/>
          <w:sz w:val="18"/>
        </w:rPr>
        <w:t xml:space="preserve">  68: </w:t>
      </w:r>
      <w:r>
        <w:rPr>
          <w:rFonts w:ascii="Courier New" w:hAnsi="Courier New"/>
          <w:color w:val="1E1E1E"/>
          <w:sz w:val="18"/>
        </w:rPr>
        <w:t xml:space="preserve">                f"{expected_prefix}/&lt;artifact&gt;"</w:t>
        <w:br/>
      </w:r>
      <w:r>
        <w:rPr>
          <w:rFonts w:ascii="Courier New" w:hAnsi="Courier New"/>
          <w:color w:val="787878"/>
          <w:sz w:val="18"/>
        </w:rPr>
        <w:t xml:space="preserve">  69: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 70: </w:t>
      </w:r>
      <w:r>
        <w:rPr>
          <w:rFonts w:ascii="Courier New" w:hAnsi="Courier New"/>
          <w:color w:val="1E1E1E"/>
          <w:sz w:val="18"/>
        </w:rPr>
        <w:t xml:space="preserve">        if (</w:t>
        <w:br/>
      </w:r>
      <w:r>
        <w:rPr>
          <w:rFonts w:ascii="Courier New" w:hAnsi="Courier New"/>
          <w:color w:val="787878"/>
          <w:sz w:val="18"/>
        </w:rPr>
        <w:t xml:space="preserve">  71: </w:t>
      </w:r>
      <w:r>
        <w:rPr>
          <w:rFonts w:ascii="Courier New" w:hAnsi="Courier New"/>
          <w:color w:val="1E1E1E"/>
          <w:sz w:val="18"/>
        </w:rPr>
        <w:t xml:space="preserve">            version != version.strip()</w:t>
        <w:br/>
      </w:r>
      <w:r>
        <w:rPr>
          <w:rFonts w:ascii="Courier New" w:hAnsi="Courier New"/>
          <w:color w:val="787878"/>
          <w:sz w:val="18"/>
        </w:rPr>
        <w:t xml:space="preserve">  72: </w:t>
      </w:r>
      <w:r>
        <w:rPr>
          <w:rFonts w:ascii="Courier New" w:hAnsi="Courier New"/>
          <w:color w:val="1E1E1E"/>
          <w:sz w:val="18"/>
        </w:rPr>
        <w:t xml:space="preserve">            or version in (".", "..")</w:t>
        <w:br/>
      </w:r>
      <w:r>
        <w:rPr>
          <w:rFonts w:ascii="Courier New" w:hAnsi="Courier New"/>
          <w:color w:val="787878"/>
          <w:sz w:val="18"/>
        </w:rPr>
        <w:t xml:space="preserve">  73: </w:t>
      </w:r>
      <w:r>
        <w:rPr>
          <w:rFonts w:ascii="Courier New" w:hAnsi="Courier New"/>
          <w:color w:val="1E1E1E"/>
          <w:sz w:val="18"/>
        </w:rPr>
        <w:t xml:space="preserve">            or "/" in version</w:t>
        <w:br/>
      </w:r>
      <w:r>
        <w:rPr>
          <w:rFonts w:ascii="Courier New" w:hAnsi="Courier New"/>
          <w:color w:val="787878"/>
          <w:sz w:val="18"/>
        </w:rPr>
        <w:t xml:space="preserve">  74: </w:t>
      </w:r>
      <w:r>
        <w:rPr>
          <w:rFonts w:ascii="Courier New" w:hAnsi="Courier New"/>
          <w:color w:val="1E1E1E"/>
          <w:sz w:val="18"/>
        </w:rPr>
        <w:t xml:space="preserve">            or "\\" in version</w:t>
        <w:br/>
      </w:r>
      <w:r>
        <w:rPr>
          <w:rFonts w:ascii="Courier New" w:hAnsi="Courier New"/>
          <w:color w:val="787878"/>
          <w:sz w:val="18"/>
        </w:rPr>
        <w:t xml:space="preserve">  75: </w:t>
      </w:r>
      <w:r>
        <w:rPr>
          <w:rFonts w:ascii="Courier New" w:hAnsi="Courier New"/>
          <w:color w:val="1E1E1E"/>
          <w:sz w:val="18"/>
        </w:rPr>
        <w:t xml:space="preserve">        ):</w:t>
        <w:br/>
      </w:r>
      <w:r>
        <w:rPr>
          <w:rFonts w:ascii="Courier New" w:hAnsi="Courier New"/>
          <w:color w:val="787878"/>
          <w:sz w:val="18"/>
        </w:rPr>
        <w:t xml:space="preserve">  76: </w:t>
      </w:r>
      <w:r>
        <w:rPr>
          <w:rFonts w:ascii="Courier New" w:hAnsi="Courier New"/>
          <w:color w:val="1E1E1E"/>
          <w:sz w:val="18"/>
        </w:rPr>
        <w:t xml:space="preserve">            raise ValueError(</w:t>
        <w:br/>
      </w:r>
      <w:r>
        <w:rPr>
          <w:rFonts w:ascii="Courier New" w:hAnsi="Courier New"/>
          <w:color w:val="787878"/>
          <w:sz w:val="18"/>
        </w:rPr>
        <w:t xml:space="preserve">  77: </w:t>
      </w:r>
      <w:r>
        <w:rPr>
          <w:rFonts w:ascii="Courier New" w:hAnsi="Courier New"/>
          <w:color w:val="1E1E1E"/>
          <w:sz w:val="18"/>
        </w:rPr>
        <w:t xml:space="preserve">                f"Invalid resource version override {version!r}; "</w:t>
        <w:br/>
      </w:r>
      <w:r>
        <w:rPr>
          <w:rFonts w:ascii="Courier New" w:hAnsi="Courier New"/>
          <w:color w:val="787878"/>
          <w:sz w:val="18"/>
        </w:rPr>
        <w:t xml:space="preserve">  78: </w:t>
      </w:r>
      <w:r>
        <w:rPr>
          <w:rFonts w:ascii="Courier New" w:hAnsi="Courier New"/>
          <w:color w:val="1E1E1E"/>
          <w:sz w:val="18"/>
        </w:rPr>
        <w:t xml:space="preserve">                "expected one safe path component"</w:t>
        <w:br/>
      </w:r>
      <w:r>
        <w:rPr>
          <w:rFonts w:ascii="Courier New" w:hAnsi="Courier New"/>
          <w:color w:val="787878"/>
          <w:sz w:val="18"/>
        </w:rPr>
        <w:t xml:space="preserve">  79: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 80: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81: </w:t>
      </w:r>
      <w:r>
        <w:rPr>
          <w:rFonts w:ascii="Courier New" w:hAnsi="Courier New"/>
          <w:color w:val="1E1E1E"/>
          <w:sz w:val="18"/>
        </w:rPr>
        <w:t xml:space="preserve">        return "/".join((*prefix, version, *artifact_parts))</w:t>
        <w:br/>
      </w:r>
      <w:r>
        <w:rPr>
          <w:rFonts w:ascii="Courier New" w:hAnsi="Courier New"/>
          <w:color w:val="787878"/>
          <w:sz w:val="18"/>
        </w:rPr>
        <w:t xml:space="preserve">  82: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83: </w:t>
      </w:r>
      <w:r>
        <w:rPr>
          <w:rFonts w:ascii="Courier New" w:hAnsi="Courier New"/>
          <w:color w:val="1E1E1E"/>
          <w:sz w:val="18"/>
        </w:rPr>
        <w:t xml:space="preserve">    return r2_key</w:t>
        <w:br/>
      </w:r>
      <w:r>
        <w:rPr>
          <w:rFonts w:ascii="Courier New" w:hAnsi="Courier New"/>
          <w:color w:val="787878"/>
          <w:sz w:val="18"/>
        </w:rPr>
        <w:t xml:space="preserve">  84: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85: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86: </w:t>
      </w:r>
      <w:r>
        <w:rPr>
          <w:rFonts w:ascii="Courier New" w:hAnsi="Courier New"/>
          <w:color w:val="1E1E1E"/>
          <w:sz w:val="18"/>
        </w:rPr>
        <w:t>def extract_artifact_zip(archive_path: Path, destination: Path) -&gt; list[Path]:</w:t>
        <w:br/>
      </w:r>
      <w:r>
        <w:rPr>
          <w:rFonts w:ascii="Courier New" w:hAnsi="Courier New"/>
          <w:color w:val="787878"/>
          <w:sz w:val="18"/>
        </w:rPr>
        <w:t xml:space="preserve">  87: </w:t>
      </w:r>
      <w:r>
        <w:rPr>
          <w:rFonts w:ascii="Courier New" w:hAnsi="Courier New"/>
          <w:color w:val="1E1E1E"/>
          <w:sz w:val="18"/>
        </w:rPr>
        <w:t xml:space="preserve">    """Extract a BrowserOS resource artifact zip into a destination directory."""</w:t>
        <w:br/>
      </w:r>
      <w:r>
        <w:rPr>
          <w:rFonts w:ascii="Courier New" w:hAnsi="Courier New"/>
          <w:color w:val="787878"/>
          <w:sz w:val="18"/>
        </w:rPr>
        <w:t xml:space="preserve">  88: </w:t>
      </w:r>
      <w:r>
        <w:rPr>
          <w:rFonts w:ascii="Courier New" w:hAnsi="Courier New"/>
          <w:color w:val="1E1E1E"/>
          <w:sz w:val="18"/>
        </w:rPr>
        <w:t xml:space="preserve">    with zipfile.ZipFile(archive_path, "r") as archive:</w:t>
        <w:br/>
      </w:r>
      <w:r>
        <w:rPr>
          <w:rFonts w:ascii="Courier New" w:hAnsi="Courier New"/>
          <w:color w:val="787878"/>
          <w:sz w:val="18"/>
        </w:rPr>
        <w:t xml:space="preserve">  89: </w:t>
      </w:r>
      <w:r>
        <w:rPr>
          <w:rFonts w:ascii="Courier New" w:hAnsi="Courier New"/>
          <w:color w:val="1E1E1E"/>
          <w:sz w:val="18"/>
        </w:rPr>
        <w:t xml:space="preserve">        metadata_bytes = _read_artifact_metadata_bytes(archive)</w:t>
        <w:br/>
      </w:r>
      <w:r>
        <w:rPr>
          <w:rFonts w:ascii="Courier New" w:hAnsi="Courier New"/>
          <w:color w:val="787878"/>
          <w:sz w:val="18"/>
        </w:rPr>
        <w:t xml:space="preserve">  90: </w:t>
      </w:r>
      <w:r>
        <w:rPr>
          <w:rFonts w:ascii="Courier New" w:hAnsi="Courier New"/>
          <w:color w:val="1E1E1E"/>
          <w:sz w:val="18"/>
        </w:rPr>
        <w:t xml:space="preserve">        metadata = _parse_artifact_metadata(metadata_bytes)</w:t>
        <w:br/>
      </w:r>
      <w:r>
        <w:rPr>
          <w:rFonts w:ascii="Courier New" w:hAnsi="Courier New"/>
          <w:color w:val="787878"/>
          <w:sz w:val="18"/>
        </w:rPr>
        <w:t xml:space="preserve">  91: </w:t>
      </w:r>
      <w:r>
        <w:rPr>
          <w:rFonts w:ascii="Courier New" w:hAnsi="Courier New"/>
          <w:color w:val="1E1E1E"/>
          <w:sz w:val="18"/>
        </w:rPr>
        <w:t xml:space="preserve">        extracted_paths = _extract_artifact_files(</w:t>
        <w:br/>
      </w:r>
      <w:r>
        <w:rPr>
          <w:rFonts w:ascii="Courier New" w:hAnsi="Courier New"/>
          <w:color w:val="787878"/>
          <w:sz w:val="18"/>
        </w:rPr>
        <w:t xml:space="preserve">  92: </w:t>
      </w:r>
      <w:r>
        <w:rPr>
          <w:rFonts w:ascii="Courier New" w:hAnsi="Courier New"/>
          <w:color w:val="1E1E1E"/>
          <w:sz w:val="18"/>
        </w:rPr>
        <w:t xml:space="preserve">            archive, metadata["files"], destination</w:t>
        <w:br/>
      </w:r>
      <w:r>
        <w:rPr>
          <w:rFonts w:ascii="Courier New" w:hAnsi="Courier New"/>
          <w:color w:val="787878"/>
          <w:sz w:val="18"/>
        </w:rPr>
        <w:t xml:space="preserve">  93: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 94: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95: </w:t>
      </w:r>
      <w:r>
        <w:rPr>
          <w:rFonts w:ascii="Courier New" w:hAnsi="Courier New"/>
          <w:color w:val="1E1E1E"/>
          <w:sz w:val="18"/>
        </w:rPr>
        <w:t xml:space="preserve">    destination.mkdir(parents=True, exist_ok=True)</w:t>
        <w:br/>
      </w:r>
      <w:r>
        <w:rPr>
          <w:rFonts w:ascii="Courier New" w:hAnsi="Courier New"/>
          <w:color w:val="787878"/>
          <w:sz w:val="18"/>
        </w:rPr>
        <w:t xml:space="preserve">  96: </w:t>
      </w:r>
      <w:r>
        <w:rPr>
          <w:rFonts w:ascii="Courier New" w:hAnsi="Courier New"/>
          <w:color w:val="1E1E1E"/>
          <w:sz w:val="18"/>
        </w:rPr>
        <w:t xml:space="preserve">    (destination / ARTIFACT_METADATA_NAME).write_bytes(metadata_bytes)</w:t>
        <w:br/>
      </w:r>
      <w:r>
        <w:rPr>
          <w:rFonts w:ascii="Courier New" w:hAnsi="Courier New"/>
          <w:color w:val="787878"/>
          <w:sz w:val="18"/>
        </w:rPr>
        <w:t xml:space="preserve">  97: </w:t>
      </w:r>
      <w:r>
        <w:rPr>
          <w:rFonts w:ascii="Courier New" w:hAnsi="Courier New"/>
          <w:color w:val="1E1E1E"/>
          <w:sz w:val="18"/>
        </w:rPr>
        <w:t xml:space="preserve">    return extracted_paths</w:t>
        <w:br/>
      </w:r>
      <w:r>
        <w:rPr>
          <w:rFonts w:ascii="Courier New" w:hAnsi="Courier New"/>
          <w:color w:val="787878"/>
          <w:sz w:val="18"/>
        </w:rPr>
        <w:t xml:space="preserve">  98: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99: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100: </w:t>
      </w:r>
      <w:r>
        <w:rPr>
          <w:rFonts w:ascii="Courier New" w:hAnsi="Courier New"/>
          <w:color w:val="1E1E1E"/>
          <w:sz w:val="18"/>
        </w:rPr>
        <w:t>def _read_artifact_metadata_bytes(archive: zipfile.ZipFile) -&gt; bytes:</w:t>
        <w:br/>
      </w:r>
      <w:r>
        <w:rPr>
          <w:rFonts w:ascii="Courier New" w:hAnsi="Courier New"/>
          <w:color w:val="787878"/>
          <w:sz w:val="18"/>
        </w:rPr>
        <w:t xml:space="preserve"> 101: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102: </w:t>
      </w:r>
      <w:r>
        <w:rPr>
          <w:rFonts w:ascii="Courier New" w:hAnsi="Courier New"/>
          <w:color w:val="1E1E1E"/>
          <w:sz w:val="18"/>
        </w:rPr>
        <w:t xml:space="preserve">        return archive.read(ARTIFACT_METADATA_NAME)</w:t>
        <w:br/>
      </w:r>
      <w:r>
        <w:rPr>
          <w:rFonts w:ascii="Courier New" w:hAnsi="Courier New"/>
          <w:color w:val="787878"/>
          <w:sz w:val="18"/>
        </w:rPr>
        <w:t xml:space="preserve"> 103: </w:t>
      </w:r>
      <w:r>
        <w:rPr>
          <w:rFonts w:ascii="Courier New" w:hAnsi="Courier New"/>
          <w:color w:val="1E1E1E"/>
          <w:sz w:val="18"/>
        </w:rPr>
        <w:t xml:space="preserve">    except KeyError as exc:</w:t>
        <w:br/>
      </w:r>
      <w:r>
        <w:rPr>
          <w:rFonts w:ascii="Courier New" w:hAnsi="Courier New"/>
          <w:color w:val="787878"/>
          <w:sz w:val="18"/>
        </w:rPr>
        <w:t xml:space="preserve"> 104: </w:t>
      </w:r>
      <w:r>
        <w:rPr>
          <w:rFonts w:ascii="Courier New" w:hAnsi="Courier New"/>
          <w:color w:val="1E1E1E"/>
          <w:sz w:val="18"/>
        </w:rPr>
        <w:t xml:space="preserve">        raise RuntimeError(</w:t>
        <w:br/>
      </w:r>
      <w:r>
        <w:rPr>
          <w:rFonts w:ascii="Courier New" w:hAnsi="Courier New"/>
          <w:color w:val="787878"/>
          <w:sz w:val="18"/>
        </w:rPr>
        <w:t xml:space="preserve"> 105: </w:t>
      </w:r>
      <w:r>
        <w:rPr>
          <w:rFonts w:ascii="Courier New" w:hAnsi="Courier New"/>
          <w:color w:val="1E1E1E"/>
          <w:sz w:val="18"/>
        </w:rPr>
        <w:t xml:space="preserve">            f"Artifact archive is missing {ARTIFACT_METADATA_NAME}"</w:t>
        <w:br/>
      </w:r>
      <w:r>
        <w:rPr>
          <w:rFonts w:ascii="Courier New" w:hAnsi="Courier New"/>
          <w:color w:val="787878"/>
          <w:sz w:val="18"/>
        </w:rPr>
        <w:t xml:space="preserve"> 106: </w:t>
      </w:r>
      <w:r>
        <w:rPr>
          <w:rFonts w:ascii="Courier New" w:hAnsi="Courier New"/>
          <w:color w:val="1E1E1E"/>
          <w:sz w:val="18"/>
        </w:rPr>
        <w:t xml:space="preserve">        ) from exc</w:t>
        <w:br/>
      </w:r>
      <w:r>
        <w:rPr>
          <w:rFonts w:ascii="Courier New" w:hAnsi="Courier New"/>
          <w:color w:val="787878"/>
          <w:sz w:val="18"/>
        </w:rPr>
        <w:t xml:space="preserve"> 107: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108: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109: </w:t>
      </w:r>
      <w:r>
        <w:rPr>
          <w:rFonts w:ascii="Courier New" w:hAnsi="Courier New"/>
          <w:color w:val="1E1E1E"/>
          <w:sz w:val="18"/>
        </w:rPr>
        <w:t>def _parse_artifact_metadata(metadata_bytes: bytes) -&gt; dict[str, Any]:</w:t>
        <w:br/>
      </w:r>
      <w:r>
        <w:rPr>
          <w:rFonts w:ascii="Courier New" w:hAnsi="Courier New"/>
          <w:color w:val="787878"/>
          <w:sz w:val="18"/>
        </w:rPr>
        <w:t xml:space="preserve"> 110: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111: </w:t>
      </w:r>
      <w:r>
        <w:rPr>
          <w:rFonts w:ascii="Courier New" w:hAnsi="Courier New"/>
          <w:color w:val="1E1E1E"/>
          <w:sz w:val="18"/>
        </w:rPr>
        <w:t xml:space="preserve">        metadata = json.loads(metadata_bytes.decode("utf-8"))</w:t>
        <w:br/>
      </w:r>
      <w:r>
        <w:rPr>
          <w:rFonts w:ascii="Courier New" w:hAnsi="Courier New"/>
          <w:color w:val="787878"/>
          <w:sz w:val="18"/>
        </w:rPr>
        <w:t xml:space="preserve"> 112: </w:t>
      </w:r>
      <w:r>
        <w:rPr>
          <w:rFonts w:ascii="Courier New" w:hAnsi="Courier New"/>
          <w:color w:val="1E1E1E"/>
          <w:sz w:val="18"/>
        </w:rPr>
        <w:t xml:space="preserve">    except (UnicodeDecodeError, json.JSONDecodeError) as exc:</w:t>
        <w:br/>
      </w:r>
      <w:r>
        <w:rPr>
          <w:rFonts w:ascii="Courier New" w:hAnsi="Courier New"/>
          <w:color w:val="787878"/>
          <w:sz w:val="18"/>
        </w:rPr>
        <w:t xml:space="preserve"> 113: </w:t>
      </w:r>
      <w:r>
        <w:rPr>
          <w:rFonts w:ascii="Courier New" w:hAnsi="Courier New"/>
          <w:color w:val="1E1E1E"/>
          <w:sz w:val="18"/>
        </w:rPr>
        <w:t xml:space="preserve">        raise RuntimeError("Artifact metadata is not valid JSON") from exc</w:t>
        <w:br/>
      </w:r>
      <w:r>
        <w:rPr>
          <w:rFonts w:ascii="Courier New" w:hAnsi="Courier New"/>
          <w:color w:val="787878"/>
          <w:sz w:val="18"/>
        </w:rPr>
        <w:t xml:space="preserve"> 114: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115: </w:t>
      </w:r>
      <w:r>
        <w:rPr>
          <w:rFonts w:ascii="Courier New" w:hAnsi="Courier New"/>
          <w:color w:val="1E1E1E"/>
          <w:sz w:val="18"/>
        </w:rPr>
        <w:t xml:space="preserve">    if not isinstance(metadata, dict):</w:t>
        <w:br/>
      </w:r>
      <w:r>
        <w:rPr>
          <w:rFonts w:ascii="Courier New" w:hAnsi="Courier New"/>
          <w:color w:val="787878"/>
          <w:sz w:val="18"/>
        </w:rPr>
        <w:t xml:space="preserve"> 116: </w:t>
      </w:r>
      <w:r>
        <w:rPr>
          <w:rFonts w:ascii="Courier New" w:hAnsi="Courier New"/>
          <w:color w:val="1E1E1E"/>
          <w:sz w:val="18"/>
        </w:rPr>
        <w:t xml:space="preserve">        raise RuntimeError("Artifact metadata must be a JSON object")</w:t>
        <w:br/>
      </w:r>
      <w:r>
        <w:rPr>
          <w:rFonts w:ascii="Courier New" w:hAnsi="Courier New"/>
          <w:color w:val="787878"/>
          <w:sz w:val="18"/>
        </w:rPr>
        <w:t xml:space="preserve"> 117: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118: </w:t>
      </w:r>
      <w:r>
        <w:rPr>
          <w:rFonts w:ascii="Courier New" w:hAnsi="Courier New"/>
          <w:color w:val="1E1E1E"/>
          <w:sz w:val="18"/>
        </w:rPr>
        <w:t xml:space="preserve">    files = metadata.get("files")</w:t>
        <w:br/>
      </w:r>
      <w:r>
        <w:rPr>
          <w:rFonts w:ascii="Courier New" w:hAnsi="Courier New"/>
          <w:color w:val="787878"/>
          <w:sz w:val="18"/>
        </w:rPr>
        <w:t xml:space="preserve"> 119: </w:t>
      </w:r>
      <w:r>
        <w:rPr>
          <w:rFonts w:ascii="Courier New" w:hAnsi="Courier New"/>
          <w:color w:val="1E1E1E"/>
          <w:sz w:val="18"/>
        </w:rPr>
        <w:t xml:space="preserve">    if not isinstance(files, list) or not files:</w:t>
        <w:br/>
      </w:r>
      <w:r>
        <w:rPr>
          <w:rFonts w:ascii="Courier New" w:hAnsi="Courier New"/>
          <w:color w:val="787878"/>
          <w:sz w:val="18"/>
        </w:rPr>
        <w:t xml:space="preserve"> 120: </w:t>
      </w:r>
      <w:r>
        <w:rPr>
          <w:rFonts w:ascii="Courier New" w:hAnsi="Courier New"/>
          <w:color w:val="1E1E1E"/>
          <w:sz w:val="18"/>
        </w:rPr>
        <w:t xml:space="preserve">        raise RuntimeError("Artifact metadata must contain a non-empty files list")</w:t>
        <w:br/>
      </w:r>
      <w:r>
        <w:rPr>
          <w:rFonts w:ascii="Courier New" w:hAnsi="Courier New"/>
          <w:color w:val="787878"/>
          <w:sz w:val="18"/>
        </w:rPr>
        <w:t xml:space="preserve"> 121: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122: </w:t>
      </w:r>
      <w:r>
        <w:rPr>
          <w:rFonts w:ascii="Courier New" w:hAnsi="Courier New"/>
          <w:color w:val="1E1E1E"/>
          <w:sz w:val="18"/>
        </w:rPr>
        <w:t xml:space="preserve">    return metadata</w:t>
        <w:br/>
      </w:r>
      <w:r>
        <w:rPr>
          <w:rFonts w:ascii="Courier New" w:hAnsi="Courier New"/>
          <w:color w:val="787878"/>
          <w:sz w:val="18"/>
        </w:rPr>
        <w:t xml:space="preserve"> 123: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124: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125: </w:t>
      </w:r>
      <w:r>
        <w:rPr>
          <w:rFonts w:ascii="Courier New" w:hAnsi="Courier New"/>
          <w:color w:val="1E1E1E"/>
          <w:sz w:val="18"/>
        </w:rPr>
        <w:t>def _extract_artifact_files(</w:t>
        <w:br/>
      </w:r>
      <w:r>
        <w:rPr>
          <w:rFonts w:ascii="Courier New" w:hAnsi="Courier New"/>
          <w:color w:val="787878"/>
          <w:sz w:val="18"/>
        </w:rPr>
        <w:t xml:space="preserve"> 126: </w:t>
      </w:r>
      <w:r>
        <w:rPr>
          <w:rFonts w:ascii="Courier New" w:hAnsi="Courier New"/>
          <w:color w:val="1E1E1E"/>
          <w:sz w:val="18"/>
        </w:rPr>
        <w:t xml:space="preserve">    archive: zipfile.ZipFile, files: list[dict[str, Any]], destination: Path</w:t>
        <w:br/>
      </w:r>
      <w:r>
        <w:rPr>
          <w:rFonts w:ascii="Courier New" w:hAnsi="Courier New"/>
          <w:color w:val="787878"/>
          <w:sz w:val="18"/>
        </w:rPr>
        <w:t xml:space="preserve"> 127: </w:t>
      </w:r>
      <w:r>
        <w:rPr>
          <w:rFonts w:ascii="Courier New" w:hAnsi="Courier New"/>
          <w:color w:val="1E1E1E"/>
          <w:sz w:val="18"/>
        </w:rPr>
        <w:t>) -&gt; list[Path]:</w:t>
        <w:br/>
      </w:r>
      <w:r>
        <w:rPr>
          <w:rFonts w:ascii="Courier New" w:hAnsi="Courier New"/>
          <w:color w:val="787878"/>
          <w:sz w:val="18"/>
        </w:rPr>
        <w:t xml:space="preserve"> 128: </w:t>
      </w:r>
      <w:r>
        <w:rPr>
          <w:rFonts w:ascii="Courier New" w:hAnsi="Courier New"/>
          <w:color w:val="1E1E1E"/>
          <w:sz w:val="18"/>
        </w:rPr>
        <w:t xml:space="preserve">    extracted_paths = []</w:t>
        <w:br/>
      </w:r>
      <w:r>
        <w:rPr>
          <w:rFonts w:ascii="Courier New" w:hAnsi="Courier New"/>
          <w:color w:val="787878"/>
          <w:sz w:val="18"/>
        </w:rPr>
        <w:t xml:space="preserve"> 129: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130: </w:t>
      </w:r>
      <w:r>
        <w:rPr>
          <w:rFonts w:ascii="Courier New" w:hAnsi="Courier New"/>
          <w:color w:val="1E1E1E"/>
          <w:sz w:val="18"/>
        </w:rPr>
        <w:t xml:space="preserve">    for entry in files:</w:t>
        <w:br/>
      </w:r>
      <w:r>
        <w:rPr>
          <w:rFonts w:ascii="Courier New" w:hAnsi="Courier New"/>
          <w:color w:val="787878"/>
          <w:sz w:val="18"/>
        </w:rPr>
        <w:t xml:space="preserve"> 131: </w:t>
      </w:r>
      <w:r>
        <w:rPr>
          <w:rFonts w:ascii="Courier New" w:hAnsi="Courier New"/>
          <w:color w:val="1E1E1E"/>
          <w:sz w:val="18"/>
        </w:rPr>
        <w:t xml:space="preserve">        relative_path, expected_size, expected_sha256 = _parse_artifact_entry(entry)</w:t>
        <w:br/>
      </w:r>
      <w:r>
        <w:rPr>
          <w:rFonts w:ascii="Courier New" w:hAnsi="Courier New"/>
          <w:color w:val="787878"/>
          <w:sz w:val="18"/>
        </w:rPr>
        <w:t xml:space="preserve"> 132: </w:t>
      </w:r>
      <w:r>
        <w:rPr>
          <w:rFonts w:ascii="Courier New" w:hAnsi="Courier New"/>
          <w:color w:val="1E1E1E"/>
          <w:sz w:val="18"/>
        </w:rPr>
        <w:t xml:space="preserve">        archive_member = relative_path.as_posix()</w:t>
        <w:br/>
      </w:r>
      <w:r>
        <w:rPr>
          <w:rFonts w:ascii="Courier New" w:hAnsi="Courier New"/>
          <w:color w:val="787878"/>
          <w:sz w:val="18"/>
        </w:rPr>
        <w:t xml:space="preserve"> 133: </w:t>
      </w:r>
      <w:r>
        <w:rPr>
          <w:rFonts w:ascii="Courier New" w:hAnsi="Courier New"/>
          <w:color w:val="1E1E1E"/>
          <w:sz w:val="18"/>
        </w:rPr>
        <w:t xml:space="preserve">        dest_path = destination.joinpath(*relative_path.parts)</w:t>
        <w:br/>
      </w:r>
      <w:r>
        <w:rPr>
          <w:rFonts w:ascii="Courier New" w:hAnsi="Courier New"/>
          <w:color w:val="787878"/>
          <w:sz w:val="18"/>
        </w:rPr>
        <w:t xml:space="preserve"> 134: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135: </w:t>
      </w:r>
      <w:r>
        <w:rPr>
          <w:rFonts w:ascii="Courier New" w:hAnsi="Courier New"/>
          <w:color w:val="1E1E1E"/>
          <w:sz w:val="18"/>
        </w:rPr>
        <w:t xml:space="preserve">        try:</w:t>
        <w:br/>
      </w:r>
      <w:r>
        <w:rPr>
          <w:rFonts w:ascii="Courier New" w:hAnsi="Courier New"/>
          <w:color w:val="787878"/>
          <w:sz w:val="18"/>
        </w:rPr>
        <w:t xml:space="preserve"> 136: </w:t>
      </w:r>
      <w:r>
        <w:rPr>
          <w:rFonts w:ascii="Courier New" w:hAnsi="Courier New"/>
          <w:color w:val="1E1E1E"/>
          <w:sz w:val="18"/>
        </w:rPr>
        <w:t xml:space="preserve">            archive_info = archive.getinfo(archive_member)</w:t>
        <w:br/>
      </w:r>
      <w:r>
        <w:rPr>
          <w:rFonts w:ascii="Courier New" w:hAnsi="Courier New"/>
          <w:color w:val="787878"/>
          <w:sz w:val="18"/>
        </w:rPr>
        <w:t xml:space="preserve"> 137: </w:t>
      </w:r>
      <w:r>
        <w:rPr>
          <w:rFonts w:ascii="Courier New" w:hAnsi="Courier New"/>
          <w:color w:val="1E1E1E"/>
          <w:sz w:val="18"/>
        </w:rPr>
        <w:t xml:space="preserve">            source_file = archive.open(archive_info, "r")</w:t>
        <w:br/>
      </w:r>
      <w:r>
        <w:rPr>
          <w:rFonts w:ascii="Courier New" w:hAnsi="Courier New"/>
          <w:color w:val="787878"/>
          <w:sz w:val="18"/>
        </w:rPr>
        <w:t xml:space="preserve"> 138: </w:t>
      </w:r>
      <w:r>
        <w:rPr>
          <w:rFonts w:ascii="Courier New" w:hAnsi="Courier New"/>
          <w:color w:val="1E1E1E"/>
          <w:sz w:val="18"/>
        </w:rPr>
        <w:t xml:space="preserve">        except KeyError as exc:</w:t>
        <w:br/>
      </w:r>
      <w:r>
        <w:rPr>
          <w:rFonts w:ascii="Courier New" w:hAnsi="Courier New"/>
          <w:color w:val="787878"/>
          <w:sz w:val="18"/>
        </w:rPr>
        <w:t xml:space="preserve"> 139: </w:t>
      </w:r>
      <w:r>
        <w:rPr>
          <w:rFonts w:ascii="Courier New" w:hAnsi="Courier New"/>
          <w:color w:val="1E1E1E"/>
          <w:sz w:val="18"/>
        </w:rPr>
        <w:t xml:space="preserve">            raise RuntimeError(</w:t>
        <w:br/>
      </w:r>
      <w:r>
        <w:rPr>
          <w:rFonts w:ascii="Courier New" w:hAnsi="Courier New"/>
          <w:color w:val="787878"/>
          <w:sz w:val="18"/>
        </w:rPr>
        <w:t xml:space="preserve"> 140: </w:t>
      </w:r>
      <w:r>
        <w:rPr>
          <w:rFonts w:ascii="Courier New" w:hAnsi="Courier New"/>
          <w:color w:val="1E1E1E"/>
          <w:sz w:val="18"/>
        </w:rPr>
        <w:t xml:space="preserve">                f"Artifact archive is missing declared file: {archive_member}"</w:t>
        <w:br/>
      </w:r>
      <w:r>
        <w:rPr>
          <w:rFonts w:ascii="Courier New" w:hAnsi="Courier New"/>
          <w:color w:val="787878"/>
          <w:sz w:val="18"/>
        </w:rPr>
        <w:t xml:space="preserve"> 141: </w:t>
      </w:r>
      <w:r>
        <w:rPr>
          <w:rFonts w:ascii="Courier New" w:hAnsi="Courier New"/>
          <w:color w:val="1E1E1E"/>
          <w:sz w:val="18"/>
        </w:rPr>
        <w:t xml:space="preserve">            ) from exc</w:t>
        <w:br/>
      </w:r>
      <w:r>
        <w:rPr>
          <w:rFonts w:ascii="Courier New" w:hAnsi="Courier New"/>
          <w:color w:val="787878"/>
          <w:sz w:val="18"/>
        </w:rPr>
        <w:t xml:space="preserve"> 142: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143: </w:t>
      </w:r>
      <w:r>
        <w:rPr>
          <w:rFonts w:ascii="Courier New" w:hAnsi="Courier New"/>
          <w:color w:val="1E1E1E"/>
          <w:sz w:val="18"/>
        </w:rPr>
        <w:t xml:space="preserve">        dest_path.parent.mkdir(parents=True, exist_ok=True)</w:t>
        <w:br/>
      </w:r>
      <w:r>
        <w:rPr>
          <w:rFonts w:ascii="Courier New" w:hAnsi="Courier New"/>
          <w:color w:val="787878"/>
          <w:sz w:val="18"/>
        </w:rPr>
        <w:t xml:space="preserve"> 144: </w:t>
      </w:r>
      <w:r>
        <w:rPr>
          <w:rFonts w:ascii="Courier New" w:hAnsi="Courier New"/>
          <w:color w:val="1E1E1E"/>
          <w:sz w:val="18"/>
        </w:rPr>
        <w:t xml:space="preserve">        sha256 = hashlib.sha256()</w:t>
        <w:br/>
      </w:r>
      <w:r>
        <w:rPr>
          <w:rFonts w:ascii="Courier New" w:hAnsi="Courier New"/>
          <w:color w:val="787878"/>
          <w:sz w:val="18"/>
        </w:rPr>
        <w:t xml:space="preserve"> 145: </w:t>
      </w:r>
      <w:r>
        <w:rPr>
          <w:rFonts w:ascii="Courier New" w:hAnsi="Courier New"/>
          <w:color w:val="1E1E1E"/>
          <w:sz w:val="18"/>
        </w:rPr>
        <w:t xml:space="preserve">        total_size = 0</w:t>
        <w:br/>
      </w:r>
      <w:r>
        <w:rPr>
          <w:rFonts w:ascii="Courier New" w:hAnsi="Courier New"/>
          <w:color w:val="787878"/>
          <w:sz w:val="18"/>
        </w:rPr>
        <w:t xml:space="preserve"> 146: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147: </w:t>
      </w:r>
      <w:r>
        <w:rPr>
          <w:rFonts w:ascii="Courier New" w:hAnsi="Courier New"/>
          <w:color w:val="1E1E1E"/>
          <w:sz w:val="18"/>
        </w:rPr>
        <w:t xml:space="preserve">        with source_file, open(dest_path, "wb") as output_file:</w:t>
        <w:br/>
      </w:r>
      <w:r>
        <w:rPr>
          <w:rFonts w:ascii="Courier New" w:hAnsi="Courier New"/>
          <w:color w:val="787878"/>
          <w:sz w:val="18"/>
        </w:rPr>
        <w:t xml:space="preserve"> 148: </w:t>
      </w:r>
      <w:r>
        <w:rPr>
          <w:rFonts w:ascii="Courier New" w:hAnsi="Courier New"/>
          <w:color w:val="1E1E1E"/>
          <w:sz w:val="18"/>
        </w:rPr>
        <w:t xml:space="preserve">            while chunk := source_file.read(COPY_CHUNK_SIZE):</w:t>
        <w:br/>
      </w:r>
      <w:r>
        <w:rPr>
          <w:rFonts w:ascii="Courier New" w:hAnsi="Courier New"/>
          <w:color w:val="787878"/>
          <w:sz w:val="18"/>
        </w:rPr>
        <w:t xml:space="preserve"> 149: </w:t>
      </w:r>
      <w:r>
        <w:rPr>
          <w:rFonts w:ascii="Courier New" w:hAnsi="Courier New"/>
          <w:color w:val="1E1E1E"/>
          <w:sz w:val="18"/>
        </w:rPr>
        <w:t xml:space="preserve">                output_file.write(chunk)</w:t>
        <w:br/>
      </w:r>
      <w:r>
        <w:rPr>
          <w:rFonts w:ascii="Courier New" w:hAnsi="Courier New"/>
          <w:color w:val="787878"/>
          <w:sz w:val="18"/>
        </w:rPr>
        <w:t xml:space="preserve"> 150: </w:t>
      </w:r>
      <w:r>
        <w:rPr>
          <w:rFonts w:ascii="Courier New" w:hAnsi="Courier New"/>
          <w:color w:val="1E1E1E"/>
          <w:sz w:val="18"/>
        </w:rPr>
        <w:t xml:space="preserve">                sha256.update(chunk)</w:t>
        <w:br/>
      </w:r>
      <w:r>
        <w:rPr>
          <w:rFonts w:ascii="Courier New" w:hAnsi="Courier New"/>
          <w:color w:val="787878"/>
          <w:sz w:val="18"/>
        </w:rPr>
        <w:t xml:space="preserve"> 151: </w:t>
      </w:r>
      <w:r>
        <w:rPr>
          <w:rFonts w:ascii="Courier New" w:hAnsi="Courier New"/>
          <w:color w:val="1E1E1E"/>
          <w:sz w:val="18"/>
        </w:rPr>
        <w:t xml:space="preserve">                total_size += len(chunk)</w:t>
        <w:br/>
      </w:r>
      <w:r>
        <w:rPr>
          <w:rFonts w:ascii="Courier New" w:hAnsi="Courier New"/>
          <w:color w:val="787878"/>
          <w:sz w:val="18"/>
        </w:rPr>
        <w:t xml:space="preserve"> 152: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153: </w:t>
      </w:r>
      <w:r>
        <w:rPr>
          <w:rFonts w:ascii="Courier New" w:hAnsi="Courier New"/>
          <w:color w:val="1E1E1E"/>
          <w:sz w:val="18"/>
        </w:rPr>
        <w:t xml:space="preserve">        if total_size != expected_size:</w:t>
        <w:br/>
      </w:r>
      <w:r>
        <w:rPr>
          <w:rFonts w:ascii="Courier New" w:hAnsi="Courier New"/>
          <w:color w:val="787878"/>
          <w:sz w:val="18"/>
        </w:rPr>
        <w:t xml:space="preserve"> 154: </w:t>
      </w:r>
      <w:r>
        <w:rPr>
          <w:rFonts w:ascii="Courier New" w:hAnsi="Courier New"/>
          <w:color w:val="1E1E1E"/>
          <w:sz w:val="18"/>
        </w:rPr>
        <w:t xml:space="preserve">            raise RuntimeError(</w:t>
        <w:br/>
      </w:r>
      <w:r>
        <w:rPr>
          <w:rFonts w:ascii="Courier New" w:hAnsi="Courier New"/>
          <w:color w:val="787878"/>
          <w:sz w:val="18"/>
        </w:rPr>
        <w:t xml:space="preserve"> 155: </w:t>
      </w:r>
      <w:r>
        <w:rPr>
          <w:rFonts w:ascii="Courier New" w:hAnsi="Courier New"/>
          <w:color w:val="1E1E1E"/>
          <w:sz w:val="18"/>
        </w:rPr>
        <w:t xml:space="preserve">                f"Artifact file size mismatch for {archive_member}: "</w:t>
        <w:br/>
      </w:r>
      <w:r>
        <w:rPr>
          <w:rFonts w:ascii="Courier New" w:hAnsi="Courier New"/>
          <w:color w:val="787878"/>
          <w:sz w:val="18"/>
        </w:rPr>
        <w:t xml:space="preserve"> 156: </w:t>
      </w:r>
      <w:r>
        <w:rPr>
          <w:rFonts w:ascii="Courier New" w:hAnsi="Courier New"/>
          <w:color w:val="1E1E1E"/>
          <w:sz w:val="18"/>
        </w:rPr>
        <w:t xml:space="preserve">                f"expected {expected_size}, got {total_size}"</w:t>
        <w:br/>
      </w:r>
      <w:r>
        <w:rPr>
          <w:rFonts w:ascii="Courier New" w:hAnsi="Courier New"/>
          <w:color w:val="787878"/>
          <w:sz w:val="18"/>
        </w:rPr>
        <w:t xml:space="preserve"> 157: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158: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159: </w:t>
      </w:r>
      <w:r>
        <w:rPr>
          <w:rFonts w:ascii="Courier New" w:hAnsi="Courier New"/>
          <w:color w:val="1E1E1E"/>
          <w:sz w:val="18"/>
        </w:rPr>
        <w:t xml:space="preserve">        actual_sha256 = sha256.hexdigest()</w:t>
        <w:br/>
      </w:r>
      <w:r>
        <w:rPr>
          <w:rFonts w:ascii="Courier New" w:hAnsi="Courier New"/>
          <w:color w:val="787878"/>
          <w:sz w:val="18"/>
        </w:rPr>
        <w:t xml:space="preserve"> 160: </w:t>
      </w:r>
      <w:r>
        <w:rPr>
          <w:rFonts w:ascii="Courier New" w:hAnsi="Courier New"/>
          <w:color w:val="1E1E1E"/>
          <w:sz w:val="18"/>
        </w:rPr>
        <w:t xml:space="preserve">        if actual_sha256 != expected_sha256:</w:t>
        <w:br/>
      </w:r>
      <w:r>
        <w:rPr>
          <w:rFonts w:ascii="Courier New" w:hAnsi="Courier New"/>
          <w:color w:val="787878"/>
          <w:sz w:val="18"/>
        </w:rPr>
        <w:t xml:space="preserve"> 161: </w:t>
      </w:r>
      <w:r>
        <w:rPr>
          <w:rFonts w:ascii="Courier New" w:hAnsi="Courier New"/>
          <w:color w:val="1E1E1E"/>
          <w:sz w:val="18"/>
        </w:rPr>
        <w:t xml:space="preserve">            raise RuntimeError(</w:t>
        <w:br/>
      </w:r>
      <w:r>
        <w:rPr>
          <w:rFonts w:ascii="Courier New" w:hAnsi="Courier New"/>
          <w:color w:val="787878"/>
          <w:sz w:val="18"/>
        </w:rPr>
        <w:t xml:space="preserve"> 162: </w:t>
      </w:r>
      <w:r>
        <w:rPr>
          <w:rFonts w:ascii="Courier New" w:hAnsi="Courier New"/>
          <w:color w:val="1E1E1E"/>
          <w:sz w:val="18"/>
        </w:rPr>
        <w:t xml:space="preserve">                f"Artifact checksum mismatch for {archive_member}: "</w:t>
        <w:br/>
      </w:r>
      <w:r>
        <w:rPr>
          <w:rFonts w:ascii="Courier New" w:hAnsi="Courier New"/>
          <w:color w:val="787878"/>
          <w:sz w:val="18"/>
        </w:rPr>
        <w:t xml:space="preserve"> 163: </w:t>
      </w:r>
      <w:r>
        <w:rPr>
          <w:rFonts w:ascii="Courier New" w:hAnsi="Courier New"/>
          <w:color w:val="1E1E1E"/>
          <w:sz w:val="18"/>
        </w:rPr>
        <w:t xml:space="preserve">                f"expected {expected_sha256}, got {actual_sha256}"</w:t>
        <w:br/>
      </w:r>
      <w:r>
        <w:rPr>
          <w:rFonts w:ascii="Courier New" w:hAnsi="Courier New"/>
          <w:color w:val="787878"/>
          <w:sz w:val="18"/>
        </w:rPr>
        <w:t xml:space="preserve"> 164: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165: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166: </w:t>
      </w:r>
      <w:r>
        <w:rPr>
          <w:rFonts w:ascii="Courier New" w:hAnsi="Courier New"/>
          <w:color w:val="1E1E1E"/>
          <w:sz w:val="18"/>
        </w:rPr>
        <w:t xml:space="preserve">        _restore_zip_file_mode(dest_path, archive_info)</w:t>
        <w:br/>
      </w:r>
      <w:r>
        <w:rPr>
          <w:rFonts w:ascii="Courier New" w:hAnsi="Courier New"/>
          <w:color w:val="787878"/>
          <w:sz w:val="18"/>
        </w:rPr>
        <w:t xml:space="preserve"> 167: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168: </w:t>
      </w:r>
      <w:r>
        <w:rPr>
          <w:rFonts w:ascii="Courier New" w:hAnsi="Courier New"/>
          <w:color w:val="1E1E1E"/>
          <w:sz w:val="18"/>
        </w:rPr>
        <w:t xml:space="preserve">        extracted_paths.append(dest_path)</w:t>
        <w:br/>
      </w:r>
      <w:r>
        <w:rPr>
          <w:rFonts w:ascii="Courier New" w:hAnsi="Courier New"/>
          <w:color w:val="787878"/>
          <w:sz w:val="18"/>
        </w:rPr>
        <w:t xml:space="preserve"> 169: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170: </w:t>
      </w:r>
      <w:r>
        <w:rPr>
          <w:rFonts w:ascii="Courier New" w:hAnsi="Courier New"/>
          <w:color w:val="1E1E1E"/>
          <w:sz w:val="18"/>
        </w:rPr>
        <w:t xml:space="preserve">    return extracted_paths</w:t>
        <w:br/>
      </w:r>
      <w:r>
        <w:rPr>
          <w:rFonts w:ascii="Courier New" w:hAnsi="Courier New"/>
          <w:color w:val="787878"/>
          <w:sz w:val="18"/>
        </w:rPr>
        <w:t xml:space="preserve"> 171: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172: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173: </w:t>
      </w:r>
      <w:r>
        <w:rPr>
          <w:rFonts w:ascii="Courier New" w:hAnsi="Courier New"/>
          <w:color w:val="1E1E1E"/>
          <w:sz w:val="18"/>
        </w:rPr>
        <w:t>def _parse_artifact_entry(entry: Any) -&gt; tuple[PurePosixPath, int, str]:</w:t>
        <w:br/>
      </w:r>
      <w:r>
        <w:rPr>
          <w:rFonts w:ascii="Courier New" w:hAnsi="Courier New"/>
          <w:color w:val="787878"/>
          <w:sz w:val="18"/>
        </w:rPr>
        <w:t xml:space="preserve"> 174: </w:t>
      </w:r>
      <w:r>
        <w:rPr>
          <w:rFonts w:ascii="Courier New" w:hAnsi="Courier New"/>
          <w:color w:val="1E1E1E"/>
          <w:sz w:val="18"/>
        </w:rPr>
        <w:t xml:space="preserve">    if not isinstance(entry, dict):</w:t>
        <w:br/>
      </w:r>
      <w:r>
        <w:rPr>
          <w:rFonts w:ascii="Courier New" w:hAnsi="Courier New"/>
          <w:color w:val="787878"/>
          <w:sz w:val="18"/>
        </w:rPr>
        <w:t xml:space="preserve"> 175: </w:t>
      </w:r>
      <w:r>
        <w:rPr>
          <w:rFonts w:ascii="Courier New" w:hAnsi="Courier New"/>
          <w:color w:val="1E1E1E"/>
          <w:sz w:val="18"/>
        </w:rPr>
        <w:t xml:space="preserve">        raise RuntimeError("Artifact metadata file entries must be objects")</w:t>
        <w:br/>
      </w:r>
      <w:r>
        <w:rPr>
          <w:rFonts w:ascii="Courier New" w:hAnsi="Courier New"/>
          <w:color w:val="787878"/>
          <w:sz w:val="18"/>
        </w:rPr>
        <w:t xml:space="preserve"> 176: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177: </w:t>
      </w:r>
      <w:r>
        <w:rPr>
          <w:rFonts w:ascii="Courier New" w:hAnsi="Courier New"/>
          <w:color w:val="1E1E1E"/>
          <w:sz w:val="18"/>
        </w:rPr>
        <w:t xml:space="preserve">    relative_path = _normalize_artifact_path(entry.get("path"))</w:t>
        <w:br/>
      </w:r>
      <w:r>
        <w:rPr>
          <w:rFonts w:ascii="Courier New" w:hAnsi="Courier New"/>
          <w:color w:val="787878"/>
          <w:sz w:val="18"/>
        </w:rPr>
        <w:t xml:space="preserve"> 178: </w:t>
      </w:r>
      <w:r>
        <w:rPr>
          <w:rFonts w:ascii="Courier New" w:hAnsi="Courier New"/>
          <w:color w:val="1E1E1E"/>
          <w:sz w:val="18"/>
        </w:rPr>
        <w:t xml:space="preserve">    expected_sha256 = entry.get("sha256")</w:t>
        <w:br/>
      </w:r>
      <w:r>
        <w:rPr>
          <w:rFonts w:ascii="Courier New" w:hAnsi="Courier New"/>
          <w:color w:val="787878"/>
          <w:sz w:val="18"/>
        </w:rPr>
        <w:t xml:space="preserve"> 179: </w:t>
      </w:r>
      <w:r>
        <w:rPr>
          <w:rFonts w:ascii="Courier New" w:hAnsi="Courier New"/>
          <w:color w:val="1E1E1E"/>
          <w:sz w:val="18"/>
        </w:rPr>
        <w:t xml:space="preserve">    expected_size = entry.get("size")</w:t>
        <w:br/>
      </w:r>
      <w:r>
        <w:rPr>
          <w:rFonts w:ascii="Courier New" w:hAnsi="Courier New"/>
          <w:color w:val="787878"/>
          <w:sz w:val="18"/>
        </w:rPr>
        <w:t xml:space="preserve"> 180: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181: </w:t>
      </w:r>
      <w:r>
        <w:rPr>
          <w:rFonts w:ascii="Courier New" w:hAnsi="Courier New"/>
          <w:color w:val="1E1E1E"/>
          <w:sz w:val="18"/>
        </w:rPr>
        <w:t xml:space="preserve">    if not isinstance(expected_sha256, str) or len(expected_sha256) != 64:</w:t>
        <w:br/>
      </w:r>
      <w:r>
        <w:rPr>
          <w:rFonts w:ascii="Courier New" w:hAnsi="Courier New"/>
          <w:color w:val="787878"/>
          <w:sz w:val="18"/>
        </w:rPr>
        <w:t xml:space="preserve"> 182: </w:t>
      </w:r>
      <w:r>
        <w:rPr>
          <w:rFonts w:ascii="Courier New" w:hAnsi="Courier New"/>
          <w:color w:val="1E1E1E"/>
          <w:sz w:val="18"/>
        </w:rPr>
        <w:t xml:space="preserve">        raise RuntimeError(</w:t>
        <w:br/>
      </w:r>
      <w:r>
        <w:rPr>
          <w:rFonts w:ascii="Courier New" w:hAnsi="Courier New"/>
          <w:color w:val="787878"/>
          <w:sz w:val="18"/>
        </w:rPr>
        <w:t xml:space="preserve"> 183: </w:t>
      </w:r>
      <w:r>
        <w:rPr>
          <w:rFonts w:ascii="Courier New" w:hAnsi="Courier New"/>
          <w:color w:val="1E1E1E"/>
          <w:sz w:val="18"/>
        </w:rPr>
        <w:t xml:space="preserve">            f"Artifact metadata has invalid sha256 for {relative_path.as_posix()}"</w:t>
        <w:br/>
      </w:r>
      <w:r>
        <w:rPr>
          <w:rFonts w:ascii="Courier New" w:hAnsi="Courier New"/>
          <w:color w:val="787878"/>
          <w:sz w:val="18"/>
        </w:rPr>
        <w:t xml:space="preserve"> 184: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185: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186: </w:t>
      </w:r>
      <w:r>
        <w:rPr>
          <w:rFonts w:ascii="Courier New" w:hAnsi="Courier New"/>
          <w:color w:val="1E1E1E"/>
          <w:sz w:val="18"/>
        </w:rPr>
        <w:t xml:space="preserve">    if not isinstance(expected_size, int) or expected_size &lt; 0:</w:t>
        <w:br/>
      </w:r>
      <w:r>
        <w:rPr>
          <w:rFonts w:ascii="Courier New" w:hAnsi="Courier New"/>
          <w:color w:val="787878"/>
          <w:sz w:val="18"/>
        </w:rPr>
        <w:t xml:space="preserve"> 187: </w:t>
      </w:r>
      <w:r>
        <w:rPr>
          <w:rFonts w:ascii="Courier New" w:hAnsi="Courier New"/>
          <w:color w:val="1E1E1E"/>
          <w:sz w:val="18"/>
        </w:rPr>
        <w:t xml:space="preserve">        raise RuntimeError(</w:t>
        <w:br/>
      </w:r>
      <w:r>
        <w:rPr>
          <w:rFonts w:ascii="Courier New" w:hAnsi="Courier New"/>
          <w:color w:val="787878"/>
          <w:sz w:val="18"/>
        </w:rPr>
        <w:t xml:space="preserve"> 188: </w:t>
      </w:r>
      <w:r>
        <w:rPr>
          <w:rFonts w:ascii="Courier New" w:hAnsi="Courier New"/>
          <w:color w:val="1E1E1E"/>
          <w:sz w:val="18"/>
        </w:rPr>
        <w:t xml:space="preserve">            f"Artifact metadata has invalid size for {relative_path.as_posix()}"</w:t>
        <w:br/>
      </w:r>
      <w:r>
        <w:rPr>
          <w:rFonts w:ascii="Courier New" w:hAnsi="Courier New"/>
          <w:color w:val="787878"/>
          <w:sz w:val="18"/>
        </w:rPr>
        <w:t xml:space="preserve"> 189: </w:t>
      </w:r>
      <w:r>
        <w:rPr>
          <w:rFonts w:ascii="Courier New" w:hAnsi="Courier New"/>
          <w:color w:val="1E1E1E"/>
          <w:sz w:val="18"/>
        </w:rPr>
        <w:t xml:space="preserve">        )</w:t>
        <w:br/>
      </w:r>
      <w:r>
        <w:rPr>
          <w:rFonts w:ascii="Courier New" w:hAnsi="Courier New"/>
          <w:color w:val="787878"/>
          <w:sz w:val="18"/>
        </w:rPr>
        <w:t xml:space="preserve"> 190: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191: </w:t>
      </w:r>
      <w:r>
        <w:rPr>
          <w:rFonts w:ascii="Courier New" w:hAnsi="Courier New"/>
          <w:color w:val="1E1E1E"/>
          <w:sz w:val="18"/>
        </w:rPr>
        <w:t xml:space="preserve">    return relative_path, expected_size, expected_sha256.lower()</w:t>
        <w:br/>
      </w:r>
      <w:r>
        <w:rPr>
          <w:rFonts w:ascii="Courier New" w:hAnsi="Courier New"/>
          <w:color w:val="787878"/>
          <w:sz w:val="18"/>
        </w:rPr>
        <w:t xml:space="preserve"> 192: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193: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194: </w:t>
      </w:r>
      <w:r>
        <w:rPr>
          <w:rFonts w:ascii="Courier New" w:hAnsi="Courier New"/>
          <w:color w:val="1E1E1E"/>
          <w:sz w:val="18"/>
        </w:rPr>
        <w:t>def _normalize_artifact_path(raw_path: Any) -&gt; PurePosixPath:</w:t>
        <w:br/>
      </w:r>
      <w:r>
        <w:rPr>
          <w:rFonts w:ascii="Courier New" w:hAnsi="Courier New"/>
          <w:color w:val="787878"/>
          <w:sz w:val="18"/>
        </w:rPr>
        <w:t xml:space="preserve"> 195: </w:t>
      </w:r>
      <w:r>
        <w:rPr>
          <w:rFonts w:ascii="Courier New" w:hAnsi="Courier New"/>
          <w:color w:val="1E1E1E"/>
          <w:sz w:val="18"/>
        </w:rPr>
        <w:t xml:space="preserve">    if not isinstance(raw_path, str) or not raw_path:</w:t>
        <w:br/>
      </w:r>
      <w:r>
        <w:rPr>
          <w:rFonts w:ascii="Courier New" w:hAnsi="Courier New"/>
          <w:color w:val="787878"/>
          <w:sz w:val="18"/>
        </w:rPr>
        <w:t xml:space="preserve"> 196: </w:t>
      </w:r>
      <w:r>
        <w:rPr>
          <w:rFonts w:ascii="Courier New" w:hAnsi="Courier New"/>
          <w:color w:val="1E1E1E"/>
          <w:sz w:val="18"/>
        </w:rPr>
        <w:t xml:space="preserve">        raise RuntimeError("Artifact metadata file entry is missing path")</w:t>
        <w:br/>
      </w:r>
      <w:r>
        <w:rPr>
          <w:rFonts w:ascii="Courier New" w:hAnsi="Courier New"/>
          <w:color w:val="787878"/>
          <w:sz w:val="18"/>
        </w:rPr>
        <w:t xml:space="preserve"> 197: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198: </w:t>
      </w:r>
      <w:r>
        <w:rPr>
          <w:rFonts w:ascii="Courier New" w:hAnsi="Courier New"/>
          <w:color w:val="1E1E1E"/>
          <w:sz w:val="18"/>
        </w:rPr>
        <w:t xml:space="preserve">    relative_path = PurePosixPath(raw_path)</w:t>
        <w:br/>
      </w:r>
      <w:r>
        <w:rPr>
          <w:rFonts w:ascii="Courier New" w:hAnsi="Courier New"/>
          <w:color w:val="787878"/>
          <w:sz w:val="18"/>
        </w:rPr>
        <w:t xml:space="preserve"> 199: </w:t>
      </w:r>
      <w:r>
        <w:rPr>
          <w:rFonts w:ascii="Courier New" w:hAnsi="Courier New"/>
          <w:color w:val="1E1E1E"/>
          <w:sz w:val="18"/>
        </w:rPr>
        <w:t xml:space="preserve">    if relative_path.is_absolute() or ".." in relative_path.parts:</w:t>
        <w:br/>
      </w:r>
      <w:r>
        <w:rPr>
          <w:rFonts w:ascii="Courier New" w:hAnsi="Courier New"/>
          <w:color w:val="787878"/>
          <w:sz w:val="18"/>
        </w:rPr>
        <w:t xml:space="preserve"> 200: </w:t>
      </w:r>
      <w:r>
        <w:rPr>
          <w:rFonts w:ascii="Courier New" w:hAnsi="Courier New"/>
          <w:color w:val="1E1E1E"/>
          <w:sz w:val="18"/>
        </w:rPr>
        <w:t xml:space="preserve">        raise RuntimeError(f"Artifact metadata path is unsafe: {raw_path}")</w:t>
        <w:br/>
      </w:r>
      <w:r>
        <w:rPr>
          <w:rFonts w:ascii="Courier New" w:hAnsi="Courier New"/>
          <w:color w:val="787878"/>
          <w:sz w:val="18"/>
        </w:rPr>
        <w:t xml:space="preserve"> 201: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202: </w:t>
      </w:r>
      <w:r>
        <w:rPr>
          <w:rFonts w:ascii="Courier New" w:hAnsi="Courier New"/>
          <w:color w:val="1E1E1E"/>
          <w:sz w:val="18"/>
        </w:rPr>
        <w:t xml:space="preserve">    if raw_path.endswith("/") or relative_path == PurePosixPath("."):</w:t>
        <w:br/>
      </w:r>
      <w:r>
        <w:rPr>
          <w:rFonts w:ascii="Courier New" w:hAnsi="Courier New"/>
          <w:color w:val="787878"/>
          <w:sz w:val="18"/>
        </w:rPr>
        <w:t xml:space="preserve"> 203: </w:t>
      </w:r>
      <w:r>
        <w:rPr>
          <w:rFonts w:ascii="Courier New" w:hAnsi="Courier New"/>
          <w:color w:val="1E1E1E"/>
          <w:sz w:val="18"/>
        </w:rPr>
        <w:t xml:space="preserve">        raise RuntimeError(f"Artifact metadata path is not a file: {raw_path}")</w:t>
        <w:br/>
      </w:r>
      <w:r>
        <w:rPr>
          <w:rFonts w:ascii="Courier New" w:hAnsi="Courier New"/>
          <w:color w:val="787878"/>
          <w:sz w:val="18"/>
        </w:rPr>
        <w:t xml:space="preserve"> 204: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205: </w:t>
      </w:r>
      <w:r>
        <w:rPr>
          <w:rFonts w:ascii="Courier New" w:hAnsi="Courier New"/>
          <w:color w:val="1E1E1E"/>
          <w:sz w:val="18"/>
        </w:rPr>
        <w:t xml:space="preserve">    return relative_path</w:t>
        <w:br/>
      </w:r>
      <w:r>
        <w:rPr>
          <w:rFonts w:ascii="Courier New" w:hAnsi="Courier New"/>
          <w:color w:val="787878"/>
          <w:sz w:val="18"/>
        </w:rPr>
        <w:t xml:space="preserve"> 206: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207: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208: </w:t>
      </w:r>
      <w:r>
        <w:rPr>
          <w:rFonts w:ascii="Courier New" w:hAnsi="Courier New"/>
          <w:color w:val="1E1E1E"/>
          <w:sz w:val="18"/>
        </w:rPr>
        <w:t>def _restore_zip_file_mode(dest_path: Path, archive_info: zipfile.ZipInfo) -&gt; None:</w:t>
        <w:br/>
      </w:r>
      <w:r>
        <w:rPr>
          <w:rFonts w:ascii="Courier New" w:hAnsi="Courier New"/>
          <w:color w:val="787878"/>
          <w:sz w:val="18"/>
        </w:rPr>
        <w:t xml:space="preserve"> 209: </w:t>
      </w:r>
      <w:r>
        <w:rPr>
          <w:rFonts w:ascii="Courier New" w:hAnsi="Courier New"/>
          <w:color w:val="1E1E1E"/>
          <w:sz w:val="18"/>
        </w:rPr>
        <w:t xml:space="preserve">    """Restore Unix permission bits from a validated artifact member.</w:t>
        <w:br/>
      </w:r>
      <w:r>
        <w:rPr>
          <w:rFonts w:ascii="Courier New" w:hAnsi="Courier New"/>
          <w:color w:val="787878"/>
          <w:sz w:val="18"/>
        </w:rPr>
        <w:t xml:space="preserve"> 210: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211: </w:t>
      </w:r>
      <w:r>
        <w:rPr>
          <w:rFonts w:ascii="Courier New" w:hAnsi="Courier New"/>
          <w:color w:val="1E1E1E"/>
          <w:sz w:val="18"/>
        </w:rPr>
        <w:t xml:space="preserve">    Server artifact extraction streams files manually for checksum validation,</w:t>
        <w:br/>
      </w:r>
      <w:r>
        <w:rPr>
          <w:rFonts w:ascii="Courier New" w:hAnsi="Courier New"/>
          <w:color w:val="787878"/>
          <w:sz w:val="18"/>
        </w:rPr>
        <w:t xml:space="preserve"> 212: </w:t>
      </w:r>
      <w:r>
        <w:rPr>
          <w:rFonts w:ascii="Courier New" w:hAnsi="Courier New"/>
          <w:color w:val="1E1E1E"/>
          <w:sz w:val="18"/>
        </w:rPr>
        <w:t xml:space="preserve">    bypassing zipfile's normal mode handling. The agent builder already stages</w:t>
        <w:br/>
      </w:r>
      <w:r>
        <w:rPr>
          <w:rFonts w:ascii="Courier New" w:hAnsi="Courier New"/>
          <w:color w:val="787878"/>
          <w:sz w:val="18"/>
        </w:rPr>
        <w:t xml:space="preserve"> 213: </w:t>
      </w:r>
      <w:r>
        <w:rPr>
          <w:rFonts w:ascii="Courier New" w:hAnsi="Courier New"/>
          <w:color w:val="1E1E1E"/>
          <w:sz w:val="18"/>
        </w:rPr>
        <w:t xml:space="preserve">    per-target executable bits before zipping, so extraction should preserve</w:t>
        <w:br/>
      </w:r>
      <w:r>
        <w:rPr>
          <w:rFonts w:ascii="Courier New" w:hAnsi="Courier New"/>
          <w:color w:val="787878"/>
          <w:sz w:val="18"/>
        </w:rPr>
        <w:t xml:space="preserve"> 214: </w:t>
      </w:r>
      <w:r>
        <w:rPr>
          <w:rFonts w:ascii="Courier New" w:hAnsi="Courier New"/>
          <w:color w:val="1E1E1E"/>
          <w:sz w:val="18"/>
        </w:rPr>
        <w:t xml:space="preserve">    those bits instead of inferring executability from path names.</w:t>
        <w:br/>
      </w:r>
      <w:r>
        <w:rPr>
          <w:rFonts w:ascii="Courier New" w:hAnsi="Courier New"/>
          <w:color w:val="787878"/>
          <w:sz w:val="18"/>
        </w:rPr>
        <w:t xml:space="preserve"> 215: </w:t>
      </w:r>
      <w:r>
        <w:rPr>
          <w:rFonts w:ascii="Courier New" w:hAnsi="Courier New"/>
          <w:color w:val="1E1E1E"/>
          <w:sz w:val="18"/>
        </w:rPr>
        <w:t xml:space="preserve">    """</w:t>
        <w:br/>
      </w:r>
      <w:r>
        <w:rPr>
          <w:rFonts w:ascii="Courier New" w:hAnsi="Courier New"/>
          <w:color w:val="787878"/>
          <w:sz w:val="18"/>
        </w:rPr>
        <w:t xml:space="preserve"> 216: </w:t>
      </w:r>
      <w:r>
        <w:rPr>
          <w:rFonts w:ascii="Courier New" w:hAnsi="Courier New"/>
          <w:color w:val="1E1E1E"/>
          <w:sz w:val="18"/>
        </w:rPr>
        <w:t xml:space="preserve">    if get_platform() == "windows":</w:t>
        <w:br/>
      </w:r>
      <w:r>
        <w:rPr>
          <w:rFonts w:ascii="Courier New" w:hAnsi="Courier New"/>
          <w:color w:val="787878"/>
          <w:sz w:val="18"/>
        </w:rPr>
        <w:t xml:space="preserve"> 217: </w:t>
      </w:r>
      <w:r>
        <w:rPr>
          <w:rFonts w:ascii="Courier New" w:hAnsi="Courier New"/>
          <w:color w:val="1E1E1E"/>
          <w:sz w:val="18"/>
        </w:rPr>
        <w:t xml:space="preserve">        return</w:t>
        <w:br/>
      </w:r>
      <w:r>
        <w:rPr>
          <w:rFonts w:ascii="Courier New" w:hAnsi="Courier New"/>
          <w:color w:val="787878"/>
          <w:sz w:val="18"/>
        </w:rPr>
        <w:t xml:space="preserve"> 218: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219: </w:t>
      </w:r>
      <w:r>
        <w:rPr>
          <w:rFonts w:ascii="Courier New" w:hAnsi="Courier New"/>
          <w:color w:val="1E1E1E"/>
          <w:sz w:val="18"/>
        </w:rPr>
        <w:t xml:space="preserve">    mode = (archive_info.external_attr &gt;&gt; 16) &amp; 0o777</w:t>
        <w:br/>
      </w:r>
      <w:r>
        <w:rPr>
          <w:rFonts w:ascii="Courier New" w:hAnsi="Courier New"/>
          <w:color w:val="787878"/>
          <w:sz w:val="18"/>
        </w:rPr>
        <w:t xml:space="preserve"> 220: </w:t>
      </w:r>
      <w:r>
        <w:rPr>
          <w:rFonts w:ascii="Courier New" w:hAnsi="Courier New"/>
          <w:color w:val="1E1E1E"/>
          <w:sz w:val="18"/>
        </w:rPr>
        <w:t xml:space="preserve">    if mode == 0:</w:t>
        <w:br/>
      </w:r>
      <w:r>
        <w:rPr>
          <w:rFonts w:ascii="Courier New" w:hAnsi="Courier New"/>
          <w:color w:val="787878"/>
          <w:sz w:val="18"/>
        </w:rPr>
        <w:t xml:space="preserve"> 221: </w:t>
      </w:r>
      <w:r>
        <w:rPr>
          <w:rFonts w:ascii="Courier New" w:hAnsi="Courier New"/>
          <w:color w:val="1E1E1E"/>
          <w:sz w:val="18"/>
        </w:rPr>
        <w:t xml:space="preserve">        parts = PurePosixPath(archive_info.filename).parts</w:t>
        <w:br/>
      </w:r>
      <w:r>
        <w:rPr>
          <w:rFonts w:ascii="Courier New" w:hAnsi="Courier New"/>
          <w:color w:val="787878"/>
          <w:sz w:val="18"/>
        </w:rPr>
        <w:t xml:space="preserve"> 222: </w:t>
      </w:r>
      <w:r>
        <w:rPr>
          <w:rFonts w:ascii="Courier New" w:hAnsi="Courier New"/>
          <w:color w:val="1E1E1E"/>
          <w:sz w:val="18"/>
        </w:rPr>
        <w:t xml:space="preserve">        if len(parts) &gt;= 2 and parts[0] == "resources" and parts[1] == "bin":</w:t>
        <w:br/>
      </w:r>
      <w:r>
        <w:rPr>
          <w:rFonts w:ascii="Courier New" w:hAnsi="Courier New"/>
          <w:color w:val="787878"/>
          <w:sz w:val="18"/>
        </w:rPr>
        <w:t xml:space="preserve"> 223: </w:t>
      </w:r>
      <w:r>
        <w:rPr>
          <w:rFonts w:ascii="Courier New" w:hAnsi="Courier New"/>
          <w:color w:val="1E1E1E"/>
          <w:sz w:val="18"/>
        </w:rPr>
        <w:t xml:space="preserve">            log_warning(</w:t>
        <w:br/>
      </w:r>
      <w:r>
        <w:rPr>
          <w:rFonts w:ascii="Courier New" w:hAnsi="Courier New"/>
          <w:color w:val="787878"/>
          <w:sz w:val="18"/>
        </w:rPr>
        <w:t xml:space="preserve"> 224: </w:t>
      </w:r>
      <w:r>
        <w:rPr>
          <w:rFonts w:ascii="Courier New" w:hAnsi="Courier New"/>
          <w:color w:val="1E1E1E"/>
          <w:sz w:val="18"/>
        </w:rPr>
        <w:t xml:space="preserve">                "No Unix mode bits in zip entry "</w:t>
        <w:br/>
      </w:r>
      <w:r>
        <w:rPr>
          <w:rFonts w:ascii="Courier New" w:hAnsi="Courier New"/>
          <w:color w:val="787878"/>
          <w:sz w:val="18"/>
        </w:rPr>
        <w:t xml:space="preserve"> 225: </w:t>
      </w:r>
      <w:r>
        <w:rPr>
          <w:rFonts w:ascii="Courier New" w:hAnsi="Courier New"/>
          <w:color w:val="1E1E1E"/>
          <w:sz w:val="18"/>
        </w:rPr>
        <w:t xml:space="preserve">                f"{archive_info.filename}; leaving default permissions"</w:t>
        <w:br/>
      </w:r>
      <w:r>
        <w:rPr>
          <w:rFonts w:ascii="Courier New" w:hAnsi="Courier New"/>
          <w:color w:val="787878"/>
          <w:sz w:val="18"/>
        </w:rPr>
        <w:t xml:space="preserve"> 226: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227: </w:t>
      </w:r>
      <w:r>
        <w:rPr>
          <w:rFonts w:ascii="Courier New" w:hAnsi="Courier New"/>
          <w:color w:val="1E1E1E"/>
          <w:sz w:val="18"/>
        </w:rPr>
        <w:t xml:space="preserve">        return</w:t>
        <w:br/>
      </w:r>
      <w:r>
        <w:rPr>
          <w:rFonts w:ascii="Courier New" w:hAnsi="Courier New"/>
          <w:color w:val="787878"/>
          <w:sz w:val="18"/>
        </w:rPr>
        <w:t xml:space="preserve"> 228: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229: </w:t>
      </w:r>
      <w:r>
        <w:rPr>
          <w:rFonts w:ascii="Courier New" w:hAnsi="Courier New"/>
          <w:color w:val="1E1E1E"/>
          <w:sz w:val="18"/>
        </w:rPr>
        <w:t xml:space="preserve">    dest_path.chmod((dest_path.stat().st_mode &amp; ~0o777) | mode)</w:t>
        <w:br/>
      </w:r>
      <w:r>
        <w:rPr>
          <w:rFonts w:ascii="Courier New" w:hAnsi="Courier New"/>
          <w:color w:val="787878"/>
          <w:sz w:val="18"/>
        </w:rPr>
        <w:t xml:space="preserve"> 230: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231: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232: </w:t>
      </w:r>
      <w:r>
        <w:rPr>
          <w:rFonts w:ascii="Courier New" w:hAnsi="Courier New"/>
          <w:color w:val="1E1E1E"/>
          <w:sz w:val="18"/>
        </w:rPr>
        <w:t>def _clear_destination(dest_path: Path) -&gt; None:</w:t>
        <w:br/>
      </w:r>
      <w:r>
        <w:rPr>
          <w:rFonts w:ascii="Courier New" w:hAnsi="Courier New"/>
          <w:color w:val="787878"/>
          <w:sz w:val="18"/>
        </w:rPr>
        <w:t xml:space="preserve"> 233: </w:t>
      </w:r>
      <w:r>
        <w:rPr>
          <w:rFonts w:ascii="Courier New" w:hAnsi="Courier New"/>
          <w:color w:val="1E1E1E"/>
          <w:sz w:val="18"/>
        </w:rPr>
        <w:t xml:space="preserve">    if not dest_path.exists():</w:t>
        <w:br/>
      </w:r>
      <w:r>
        <w:rPr>
          <w:rFonts w:ascii="Courier New" w:hAnsi="Courier New"/>
          <w:color w:val="787878"/>
          <w:sz w:val="18"/>
        </w:rPr>
        <w:t xml:space="preserve"> 234: </w:t>
      </w:r>
      <w:r>
        <w:rPr>
          <w:rFonts w:ascii="Courier New" w:hAnsi="Courier New"/>
          <w:color w:val="1E1E1E"/>
          <w:sz w:val="18"/>
        </w:rPr>
        <w:t xml:space="preserve">        return</w:t>
        <w:br/>
      </w:r>
      <w:r>
        <w:rPr>
          <w:rFonts w:ascii="Courier New" w:hAnsi="Courier New"/>
          <w:color w:val="787878"/>
          <w:sz w:val="18"/>
        </w:rPr>
        <w:t xml:space="preserve"> 235: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236: </w:t>
      </w:r>
      <w:r>
        <w:rPr>
          <w:rFonts w:ascii="Courier New" w:hAnsi="Courier New"/>
          <w:color w:val="1E1E1E"/>
          <w:sz w:val="18"/>
        </w:rPr>
        <w:t xml:space="preserve">    if dest_path.is_dir():</w:t>
        <w:br/>
      </w:r>
      <w:r>
        <w:rPr>
          <w:rFonts w:ascii="Courier New" w:hAnsi="Courier New"/>
          <w:color w:val="787878"/>
          <w:sz w:val="18"/>
        </w:rPr>
        <w:t xml:space="preserve"> 237: </w:t>
      </w:r>
      <w:r>
        <w:rPr>
          <w:rFonts w:ascii="Courier New" w:hAnsi="Courier New"/>
          <w:color w:val="1E1E1E"/>
          <w:sz w:val="18"/>
        </w:rPr>
        <w:t xml:space="preserve">        shutil.rmtree(dest_path)</w:t>
        <w:br/>
      </w:r>
      <w:r>
        <w:rPr>
          <w:rFonts w:ascii="Courier New" w:hAnsi="Courier New"/>
          <w:color w:val="787878"/>
          <w:sz w:val="18"/>
        </w:rPr>
        <w:t xml:space="preserve"> 238: </w:t>
      </w:r>
      <w:r>
        <w:rPr>
          <w:rFonts w:ascii="Courier New" w:hAnsi="Courier New"/>
          <w:color w:val="1E1E1E"/>
          <w:sz w:val="18"/>
        </w:rPr>
        <w:t xml:space="preserve">        return</w:t>
        <w:br/>
      </w:r>
      <w:r>
        <w:rPr>
          <w:rFonts w:ascii="Courier New" w:hAnsi="Courier New"/>
          <w:color w:val="787878"/>
          <w:sz w:val="18"/>
        </w:rPr>
        <w:t xml:space="preserve"> 239: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240: </w:t>
      </w:r>
      <w:r>
        <w:rPr>
          <w:rFonts w:ascii="Courier New" w:hAnsi="Courier New"/>
          <w:color w:val="1E1E1E"/>
          <w:sz w:val="18"/>
        </w:rPr>
        <w:t xml:space="preserve">    dest_path.unlink()</w:t>
        <w:br/>
      </w:r>
      <w:r>
        <w:rPr>
          <w:rFonts w:ascii="Courier New" w:hAnsi="Courier New"/>
          <w:color w:val="787878"/>
          <w:sz w:val="18"/>
        </w:rPr>
        <w:t xml:space="preserve"> 241: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242: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243: </w:t>
      </w:r>
      <w:r>
        <w:rPr>
          <w:rFonts w:ascii="Courier New" w:hAnsi="Courier New"/>
          <w:color w:val="1E1E1E"/>
          <w:sz w:val="18"/>
        </w:rPr>
        <w:t>def managed_binary_families(config_path: Path) -&gt; set[str]:</w:t>
        <w:br/>
      </w:r>
      <w:r>
        <w:rPr>
          <w:rFonts w:ascii="Courier New" w:hAnsi="Courier New"/>
          <w:color w:val="787878"/>
          <w:sz w:val="18"/>
        </w:rPr>
        <w:t xml:space="preserve"> 244: </w:t>
      </w:r>
      <w:r>
        <w:rPr>
          <w:rFonts w:ascii="Courier New" w:hAnsi="Courier New"/>
          <w:color w:val="1E1E1E"/>
          <w:sz w:val="18"/>
        </w:rPr>
        <w:t xml:space="preserve">    """Return the resource families download_resources.yaml manages.</w:t>
        <w:br/>
      </w:r>
      <w:r>
        <w:rPr>
          <w:rFonts w:ascii="Courier New" w:hAnsi="Courier New"/>
          <w:color w:val="787878"/>
          <w:sz w:val="18"/>
        </w:rPr>
        <w:t xml:space="preserve"> 245: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246: </w:t>
      </w:r>
      <w:r>
        <w:rPr>
          <w:rFonts w:ascii="Courier New" w:hAnsi="Courier New"/>
          <w:color w:val="1E1E1E"/>
          <w:sz w:val="18"/>
        </w:rPr>
        <w:t xml:space="preserve">    A family is the first path component after resources/binaries/ in an</w:t>
        <w:br/>
      </w:r>
      <w:r>
        <w:rPr>
          <w:rFonts w:ascii="Courier New" w:hAnsi="Courier New"/>
          <w:color w:val="787878"/>
          <w:sz w:val="18"/>
        </w:rPr>
        <w:t xml:space="preserve"> 247: </w:t>
      </w:r>
      <w:r>
        <w:rPr>
          <w:rFonts w:ascii="Courier New" w:hAnsi="Courier New"/>
          <w:color w:val="1E1E1E"/>
          <w:sz w:val="18"/>
        </w:rPr>
        <w:t xml:space="preserve">    operation destination; destinations elsewhere are ignored. Returns an</w:t>
        <w:br/>
      </w:r>
      <w:r>
        <w:rPr>
          <w:rFonts w:ascii="Courier New" w:hAnsi="Courier New"/>
          <w:color w:val="787878"/>
          <w:sz w:val="18"/>
        </w:rPr>
        <w:t xml:space="preserve"> 248: </w:t>
      </w:r>
      <w:r>
        <w:rPr>
          <w:rFonts w:ascii="Courier New" w:hAnsi="Courier New"/>
          <w:color w:val="1E1E1E"/>
          <w:sz w:val="18"/>
        </w:rPr>
        <w:t xml:space="preserve">    empty set for a missing or malformed config — callers must treat empty</w:t>
        <w:br/>
      </w:r>
      <w:r>
        <w:rPr>
          <w:rFonts w:ascii="Courier New" w:hAnsi="Courier New"/>
          <w:color w:val="787878"/>
          <w:sz w:val="18"/>
        </w:rPr>
        <w:t xml:space="preserve"> 249: </w:t>
      </w:r>
      <w:r>
        <w:rPr>
          <w:rFonts w:ascii="Courier New" w:hAnsi="Courier New"/>
          <w:color w:val="1E1E1E"/>
          <w:sz w:val="18"/>
        </w:rPr>
        <w:t xml:space="preserve">    as "unknown", never as "nothing is managed".</w:t>
        <w:br/>
      </w:r>
      <w:r>
        <w:rPr>
          <w:rFonts w:ascii="Courier New" w:hAnsi="Courier New"/>
          <w:color w:val="787878"/>
          <w:sz w:val="18"/>
        </w:rPr>
        <w:t xml:space="preserve"> 250: </w:t>
      </w:r>
      <w:r>
        <w:rPr>
          <w:rFonts w:ascii="Courier New" w:hAnsi="Courier New"/>
          <w:color w:val="1E1E1E"/>
          <w:sz w:val="18"/>
        </w:rPr>
        <w:t xml:space="preserve">    """</w:t>
        <w:br/>
      </w:r>
      <w:r>
        <w:rPr>
          <w:rFonts w:ascii="Courier New" w:hAnsi="Courier New"/>
          <w:color w:val="787878"/>
          <w:sz w:val="18"/>
        </w:rPr>
        <w:t xml:space="preserve"> 251: </w:t>
      </w:r>
      <w:r>
        <w:rPr>
          <w:rFonts w:ascii="Courier New" w:hAnsi="Courier New"/>
          <w:color w:val="1E1E1E"/>
          <w:sz w:val="18"/>
        </w:rPr>
        <w:t xml:space="preserve">    try:</w:t>
        <w:br/>
      </w:r>
      <w:r>
        <w:rPr>
          <w:rFonts w:ascii="Courier New" w:hAnsi="Courier New"/>
          <w:color w:val="787878"/>
          <w:sz w:val="18"/>
        </w:rPr>
        <w:t xml:space="preserve"> 252: </w:t>
      </w:r>
      <w:r>
        <w:rPr>
          <w:rFonts w:ascii="Courier New" w:hAnsi="Courier New"/>
          <w:color w:val="1E1E1E"/>
          <w:sz w:val="18"/>
        </w:rPr>
        <w:t xml:space="preserve">        with open(config_path, "r") as f:</w:t>
        <w:br/>
      </w:r>
      <w:r>
        <w:rPr>
          <w:rFonts w:ascii="Courier New" w:hAnsi="Courier New"/>
          <w:color w:val="787878"/>
          <w:sz w:val="18"/>
        </w:rPr>
        <w:t xml:space="preserve"> 253: </w:t>
      </w:r>
      <w:r>
        <w:rPr>
          <w:rFonts w:ascii="Courier New" w:hAnsi="Courier New"/>
          <w:color w:val="1E1E1E"/>
          <w:sz w:val="18"/>
        </w:rPr>
        <w:t xml:space="preserve">            config = yaml.safe_load(f)</w:t>
        <w:br/>
      </w:r>
      <w:r>
        <w:rPr>
          <w:rFonts w:ascii="Courier New" w:hAnsi="Courier New"/>
          <w:color w:val="787878"/>
          <w:sz w:val="18"/>
        </w:rPr>
        <w:t xml:space="preserve"> 254: </w:t>
      </w:r>
      <w:r>
        <w:rPr>
          <w:rFonts w:ascii="Courier New" w:hAnsi="Courier New"/>
          <w:color w:val="1E1E1E"/>
          <w:sz w:val="18"/>
        </w:rPr>
        <w:t xml:space="preserve">    except (OSError, yaml.YAMLError):</w:t>
        <w:br/>
      </w:r>
      <w:r>
        <w:rPr>
          <w:rFonts w:ascii="Courier New" w:hAnsi="Courier New"/>
          <w:color w:val="787878"/>
          <w:sz w:val="18"/>
        </w:rPr>
        <w:t xml:space="preserve"> 255: </w:t>
      </w:r>
      <w:r>
        <w:rPr>
          <w:rFonts w:ascii="Courier New" w:hAnsi="Courier New"/>
          <w:color w:val="1E1E1E"/>
          <w:sz w:val="18"/>
        </w:rPr>
        <w:t xml:space="preserve">        return set()</w:t>
        <w:br/>
      </w:r>
      <w:r>
        <w:rPr>
          <w:rFonts w:ascii="Courier New" w:hAnsi="Courier New"/>
          <w:color w:val="787878"/>
          <w:sz w:val="18"/>
        </w:rPr>
        <w:t xml:space="preserve"> 256: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257: </w:t>
      </w:r>
      <w:r>
        <w:rPr>
          <w:rFonts w:ascii="Courier New" w:hAnsi="Courier New"/>
          <w:color w:val="1E1E1E"/>
          <w:sz w:val="18"/>
        </w:rPr>
        <w:t xml:space="preserve">    if not isinstance(config, dict):</w:t>
        <w:br/>
      </w:r>
      <w:r>
        <w:rPr>
          <w:rFonts w:ascii="Courier New" w:hAnsi="Courier New"/>
          <w:color w:val="787878"/>
          <w:sz w:val="18"/>
        </w:rPr>
        <w:t xml:space="preserve"> 258: </w:t>
      </w:r>
      <w:r>
        <w:rPr>
          <w:rFonts w:ascii="Courier New" w:hAnsi="Courier New"/>
          <w:color w:val="1E1E1E"/>
          <w:sz w:val="18"/>
        </w:rPr>
        <w:t xml:space="preserve">        return set()</w:t>
        <w:br/>
      </w:r>
      <w:r>
        <w:rPr>
          <w:rFonts w:ascii="Courier New" w:hAnsi="Courier New"/>
          <w:color w:val="787878"/>
          <w:sz w:val="18"/>
        </w:rPr>
        <w:t xml:space="preserve"> 259: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260: </w:t>
      </w:r>
      <w:r>
        <w:rPr>
          <w:rFonts w:ascii="Courier New" w:hAnsi="Courier New"/>
          <w:color w:val="1E1E1E"/>
          <w:sz w:val="18"/>
        </w:rPr>
        <w:t xml:space="preserve">    operations = config.get("download_operations")</w:t>
        <w:br/>
      </w:r>
      <w:r>
        <w:rPr>
          <w:rFonts w:ascii="Courier New" w:hAnsi="Courier New"/>
          <w:color w:val="787878"/>
          <w:sz w:val="18"/>
        </w:rPr>
        <w:t xml:space="preserve"> 261: </w:t>
      </w:r>
      <w:r>
        <w:rPr>
          <w:rFonts w:ascii="Courier New" w:hAnsi="Courier New"/>
          <w:color w:val="1E1E1E"/>
          <w:sz w:val="18"/>
        </w:rPr>
        <w:t xml:space="preserve">    if not isinstance(operations, list):</w:t>
        <w:br/>
      </w:r>
      <w:r>
        <w:rPr>
          <w:rFonts w:ascii="Courier New" w:hAnsi="Courier New"/>
          <w:color w:val="787878"/>
          <w:sz w:val="18"/>
        </w:rPr>
        <w:t xml:space="preserve"> 262: </w:t>
      </w:r>
      <w:r>
        <w:rPr>
          <w:rFonts w:ascii="Courier New" w:hAnsi="Courier New"/>
          <w:color w:val="1E1E1E"/>
          <w:sz w:val="18"/>
        </w:rPr>
        <w:t xml:space="preserve">        return set()</w:t>
        <w:br/>
      </w:r>
      <w:r>
        <w:rPr>
          <w:rFonts w:ascii="Courier New" w:hAnsi="Courier New"/>
          <w:color w:val="787878"/>
          <w:sz w:val="18"/>
        </w:rPr>
        <w:t xml:space="preserve"> 263: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264: </w:t>
      </w:r>
      <w:r>
        <w:rPr>
          <w:rFonts w:ascii="Courier New" w:hAnsi="Courier New"/>
          <w:color w:val="1E1E1E"/>
          <w:sz w:val="18"/>
        </w:rPr>
        <w:t xml:space="preserve">    families = set()</w:t>
        <w:br/>
      </w:r>
      <w:r>
        <w:rPr>
          <w:rFonts w:ascii="Courier New" w:hAnsi="Courier New"/>
          <w:color w:val="787878"/>
          <w:sz w:val="18"/>
        </w:rPr>
        <w:t xml:space="preserve"> 265: </w:t>
      </w:r>
      <w:r>
        <w:rPr>
          <w:rFonts w:ascii="Courier New" w:hAnsi="Courier New"/>
          <w:color w:val="1E1E1E"/>
          <w:sz w:val="18"/>
        </w:rPr>
        <w:t xml:space="preserve">    for op in operations:</w:t>
        <w:br/>
      </w:r>
      <w:r>
        <w:rPr>
          <w:rFonts w:ascii="Courier New" w:hAnsi="Courier New"/>
          <w:color w:val="787878"/>
          <w:sz w:val="18"/>
        </w:rPr>
        <w:t xml:space="preserve"> 266: </w:t>
      </w:r>
      <w:r>
        <w:rPr>
          <w:rFonts w:ascii="Courier New" w:hAnsi="Courier New"/>
          <w:color w:val="1E1E1E"/>
          <w:sz w:val="18"/>
        </w:rPr>
        <w:t xml:space="preserve">        if not isinstance(op, dict):</w:t>
        <w:br/>
      </w:r>
      <w:r>
        <w:rPr>
          <w:rFonts w:ascii="Courier New" w:hAnsi="Courier New"/>
          <w:color w:val="787878"/>
          <w:sz w:val="18"/>
        </w:rPr>
        <w:t xml:space="preserve"> 267: </w:t>
      </w:r>
      <w:r>
        <w:rPr>
          <w:rFonts w:ascii="Courier New" w:hAnsi="Courier New"/>
          <w:color w:val="1E1E1E"/>
          <w:sz w:val="18"/>
        </w:rPr>
        <w:t xml:space="preserve">            continue</w:t>
        <w:br/>
      </w:r>
      <w:r>
        <w:rPr>
          <w:rFonts w:ascii="Courier New" w:hAnsi="Courier New"/>
          <w:color w:val="787878"/>
          <w:sz w:val="18"/>
        </w:rPr>
        <w:t xml:space="preserve"> 268: </w:t>
      </w:r>
      <w:r>
        <w:rPr>
          <w:rFonts w:ascii="Courier New" w:hAnsi="Courier New"/>
          <w:color w:val="1E1E1E"/>
          <w:sz w:val="18"/>
        </w:rPr>
        <w:t xml:space="preserve">        destination = op.get("destination")</w:t>
        <w:br/>
      </w:r>
      <w:r>
        <w:rPr>
          <w:rFonts w:ascii="Courier New" w:hAnsi="Courier New"/>
          <w:color w:val="787878"/>
          <w:sz w:val="18"/>
        </w:rPr>
        <w:t xml:space="preserve"> 269: </w:t>
      </w:r>
      <w:r>
        <w:rPr>
          <w:rFonts w:ascii="Courier New" w:hAnsi="Courier New"/>
          <w:color w:val="1E1E1E"/>
          <w:sz w:val="18"/>
        </w:rPr>
        <w:t xml:space="preserve">        if not isinstance(destination, str):</w:t>
        <w:br/>
      </w:r>
      <w:r>
        <w:rPr>
          <w:rFonts w:ascii="Courier New" w:hAnsi="Courier New"/>
          <w:color w:val="787878"/>
          <w:sz w:val="18"/>
        </w:rPr>
        <w:t xml:space="preserve"> 270: </w:t>
      </w:r>
      <w:r>
        <w:rPr>
          <w:rFonts w:ascii="Courier New" w:hAnsi="Courier New"/>
          <w:color w:val="1E1E1E"/>
          <w:sz w:val="18"/>
        </w:rPr>
        <w:t xml:space="preserve">            continue</w:t>
        <w:br/>
      </w:r>
      <w:r>
        <w:rPr>
          <w:rFonts w:ascii="Courier New" w:hAnsi="Courier New"/>
          <w:color w:val="787878"/>
          <w:sz w:val="18"/>
        </w:rPr>
        <w:t xml:space="preserve"> 271: </w:t>
      </w:r>
      <w:r>
        <w:rPr>
          <w:rFonts w:ascii="Courier New" w:hAnsi="Courier New"/>
          <w:color w:val="1E1E1E"/>
          <w:sz w:val="18"/>
        </w:rPr>
        <w:t xml:space="preserve">        parts = PurePosixPath(destination).parts</w:t>
        <w:br/>
      </w:r>
      <w:r>
        <w:rPr>
          <w:rFonts w:ascii="Courier New" w:hAnsi="Courier New"/>
          <w:color w:val="787878"/>
          <w:sz w:val="18"/>
        </w:rPr>
        <w:t xml:space="preserve"> 272: </w:t>
      </w:r>
      <w:r>
        <w:rPr>
          <w:rFonts w:ascii="Courier New" w:hAnsi="Courier New"/>
          <w:color w:val="1E1E1E"/>
          <w:sz w:val="18"/>
        </w:rPr>
        <w:t xml:space="preserve">        if len(parts) &gt;= 3 and parts[:2] == ("resources", "binaries"):</w:t>
        <w:br/>
      </w:r>
      <w:r>
        <w:rPr>
          <w:rFonts w:ascii="Courier New" w:hAnsi="Courier New"/>
          <w:color w:val="787878"/>
          <w:sz w:val="18"/>
        </w:rPr>
        <w:t xml:space="preserve"> 273: </w:t>
      </w:r>
      <w:r>
        <w:rPr>
          <w:rFonts w:ascii="Courier New" w:hAnsi="Courier New"/>
          <w:color w:val="1E1E1E"/>
          <w:sz w:val="18"/>
        </w:rPr>
        <w:t xml:space="preserve">            families.add(parts[2])</w:t>
        <w:br/>
      </w:r>
      <w:r>
        <w:rPr>
          <w:rFonts w:ascii="Courier New" w:hAnsi="Courier New"/>
          <w:color w:val="787878"/>
          <w:sz w:val="18"/>
        </w:rPr>
        <w:t xml:space="preserve"> 274: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275: </w:t>
      </w:r>
      <w:r>
        <w:rPr>
          <w:rFonts w:ascii="Courier New" w:hAnsi="Courier New"/>
          <w:color w:val="1E1E1E"/>
          <w:sz w:val="18"/>
        </w:rPr>
        <w:t xml:space="preserve">    return families</w:t>
        <w:br/>
      </w:r>
      <w:r>
        <w:rPr>
          <w:rFonts w:ascii="Courier New" w:hAnsi="Courier New"/>
          <w:color w:val="787878"/>
          <w:sz w:val="18"/>
        </w:rPr>
        <w:t xml:space="preserve"> 276: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277: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278: </w:t>
      </w:r>
      <w:r>
        <w:rPr>
          <w:rFonts w:ascii="Courier New" w:hAnsi="Courier New"/>
          <w:color w:val="1E1E1E"/>
          <w:sz w:val="18"/>
        </w:rPr>
        <w:t>@step("download_resources", phase="prep")</w:t>
        <w:br/>
      </w:r>
      <w:r>
        <w:rPr>
          <w:rFonts w:ascii="Courier New" w:hAnsi="Courier New"/>
          <w:color w:val="787878"/>
          <w:sz w:val="18"/>
        </w:rPr>
        <w:t xml:space="preserve"> 279: </w:t>
      </w:r>
      <w:r>
        <w:rPr>
          <w:rFonts w:ascii="Courier New" w:hAnsi="Courier New"/>
          <w:color w:val="1E1E1E"/>
          <w:sz w:val="18"/>
        </w:rPr>
        <w:t>class DownloadResourcesModule(Step):</w:t>
        <w:br/>
      </w:r>
      <w:r>
        <w:rPr>
          <w:rFonts w:ascii="Courier New" w:hAnsi="Courier New"/>
          <w:color w:val="787878"/>
          <w:sz w:val="18"/>
        </w:rPr>
        <w:t xml:space="preserve"> 280: </w:t>
      </w:r>
      <w:r>
        <w:rPr>
          <w:rFonts w:ascii="Courier New" w:hAnsi="Courier New"/>
          <w:color w:val="1E1E1E"/>
          <w:sz w:val="18"/>
        </w:rPr>
        <w:t xml:space="preserve">    """Download resources from Cloudflare R2 before build</w:t>
        <w:br/>
      </w:r>
      <w:r>
        <w:rPr>
          <w:rFonts w:ascii="Courier New" w:hAnsi="Courier New"/>
          <w:color w:val="787878"/>
          <w:sz w:val="18"/>
        </w:rPr>
        <w:t xml:space="preserve"> 281: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282: </w:t>
      </w:r>
      <w:r>
        <w:rPr>
          <w:rFonts w:ascii="Courier New" w:hAnsi="Courier New"/>
          <w:color w:val="1E1E1E"/>
          <w:sz w:val="18"/>
        </w:rPr>
        <w:t xml:space="preserve">    This module downloads binaries and other resources from R2 that are</w:t>
        <w:br/>
      </w:r>
      <w:r>
        <w:rPr>
          <w:rFonts w:ascii="Courier New" w:hAnsi="Courier New"/>
          <w:color w:val="787878"/>
          <w:sz w:val="18"/>
        </w:rPr>
        <w:t xml:space="preserve"> 283: </w:t>
      </w:r>
      <w:r>
        <w:rPr>
          <w:rFonts w:ascii="Courier New" w:hAnsi="Courier New"/>
          <w:color w:val="1E1E1E"/>
          <w:sz w:val="18"/>
        </w:rPr>
        <w:t xml:space="preserve">    required for the build but not stored in the repository.</w:t>
        <w:br/>
      </w:r>
      <w:r>
        <w:rPr>
          <w:rFonts w:ascii="Courier New" w:hAnsi="Courier New"/>
          <w:color w:val="787878"/>
          <w:sz w:val="18"/>
        </w:rPr>
        <w:t xml:space="preserve"> 284: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285: </w:t>
      </w:r>
      <w:r>
        <w:rPr>
          <w:rFonts w:ascii="Courier New" w:hAnsi="Courier New"/>
          <w:color w:val="1E1E1E"/>
          <w:sz w:val="18"/>
        </w:rPr>
        <w:t xml:space="preserve">    Behavior:</w:t>
        <w:br/>
      </w:r>
      <w:r>
        <w:rPr>
          <w:rFonts w:ascii="Courier New" w:hAnsi="Courier New"/>
          <w:color w:val="787878"/>
          <w:sz w:val="18"/>
        </w:rPr>
        <w:t xml:space="preserve"> 286: </w:t>
      </w:r>
      <w:r>
        <w:rPr>
          <w:rFonts w:ascii="Courier New" w:hAnsi="Courier New"/>
          <w:color w:val="1E1E1E"/>
          <w:sz w:val="18"/>
        </w:rPr>
        <w:t xml:space="preserve">        - Always clears existing files and re-downloads (ensures latest)</w:t>
        <w:br/>
      </w:r>
      <w:r>
        <w:rPr>
          <w:rFonts w:ascii="Courier New" w:hAnsi="Courier New"/>
          <w:color w:val="787878"/>
          <w:sz w:val="18"/>
        </w:rPr>
        <w:t xml:space="preserve"> 287: </w:t>
      </w:r>
      <w:r>
        <w:rPr>
          <w:rFonts w:ascii="Courier New" w:hAnsi="Courier New"/>
          <w:color w:val="1E1E1E"/>
          <w:sz w:val="18"/>
        </w:rPr>
        <w:t xml:space="preserve">        - Fails immediately if any download fails</w:t>
        <w:br/>
      </w:r>
      <w:r>
        <w:rPr>
          <w:rFonts w:ascii="Courier New" w:hAnsi="Courier New"/>
          <w:color w:val="787878"/>
          <w:sz w:val="18"/>
        </w:rPr>
        <w:t xml:space="preserve"> 288: </w:t>
      </w:r>
      <w:r>
        <w:rPr>
          <w:rFonts w:ascii="Courier New" w:hAnsi="Courier New"/>
          <w:color w:val="1E1E1E"/>
          <w:sz w:val="18"/>
        </w:rPr>
        <w:t xml:space="preserve">        - For universal builds on macOS, downloads both arm64 and x64 binaries</w:t>
        <w:br/>
      </w:r>
      <w:r>
        <w:rPr>
          <w:rFonts w:ascii="Courier New" w:hAnsi="Courier New"/>
          <w:color w:val="787878"/>
          <w:sz w:val="18"/>
        </w:rPr>
        <w:t xml:space="preserve"> 289: </w:t>
      </w:r>
      <w:r>
        <w:rPr>
          <w:rFonts w:ascii="Courier New" w:hAnsi="Courier New"/>
          <w:color w:val="1E1E1E"/>
          <w:sz w:val="18"/>
        </w:rPr>
        <w:t xml:space="preserve">    """</w:t>
        <w:br/>
      </w:r>
      <w:r>
        <w:rPr>
          <w:rFonts w:ascii="Courier New" w:hAnsi="Courier New"/>
          <w:color w:val="787878"/>
          <w:sz w:val="18"/>
        </w:rPr>
        <w:t xml:space="preserve"> 290: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291: </w:t>
      </w:r>
      <w:r>
        <w:rPr>
          <w:rFonts w:ascii="Courier New" w:hAnsi="Courier New"/>
          <w:color w:val="1E1E1E"/>
          <w:sz w:val="18"/>
        </w:rPr>
        <w:t xml:space="preserve">    produces = []</w:t>
        <w:br/>
      </w:r>
      <w:r>
        <w:rPr>
          <w:rFonts w:ascii="Courier New" w:hAnsi="Courier New"/>
          <w:color w:val="787878"/>
          <w:sz w:val="18"/>
        </w:rPr>
        <w:t xml:space="preserve"> 292: </w:t>
      </w:r>
      <w:r>
        <w:rPr>
          <w:rFonts w:ascii="Courier New" w:hAnsi="Courier New"/>
          <w:color w:val="1E1E1E"/>
          <w:sz w:val="18"/>
        </w:rPr>
        <w:t xml:space="preserve">    requires = []</w:t>
        <w:br/>
      </w:r>
      <w:r>
        <w:rPr>
          <w:rFonts w:ascii="Courier New" w:hAnsi="Courier New"/>
          <w:color w:val="787878"/>
          <w:sz w:val="18"/>
        </w:rPr>
        <w:t xml:space="preserve"> 293: </w:t>
      </w:r>
      <w:r>
        <w:rPr>
          <w:rFonts w:ascii="Courier New" w:hAnsi="Courier New"/>
          <w:color w:val="1E1E1E"/>
          <w:sz w:val="18"/>
        </w:rPr>
        <w:t xml:space="preserve">    description = "Download resources from Cloudflare R2"</w:t>
        <w:br/>
      </w:r>
      <w:r>
        <w:rPr>
          <w:rFonts w:ascii="Courier New" w:hAnsi="Courier New"/>
          <w:color w:val="787878"/>
          <w:sz w:val="18"/>
        </w:rPr>
        <w:t xml:space="preserve"> 294: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295: </w:t>
      </w:r>
      <w:r>
        <w:rPr>
          <w:rFonts w:ascii="Courier New" w:hAnsi="Courier New"/>
          <w:color w:val="1E1E1E"/>
          <w:sz w:val="18"/>
        </w:rPr>
        <w:t xml:space="preserve">    def validate(self, context: Context) -&gt; None:</w:t>
        <w:br/>
      </w:r>
      <w:r>
        <w:rPr>
          <w:rFonts w:ascii="Courier New" w:hAnsi="Courier New"/>
          <w:color w:val="787878"/>
          <w:sz w:val="18"/>
        </w:rPr>
        <w:t xml:space="preserve"> 296: </w:t>
      </w:r>
      <w:r>
        <w:rPr>
          <w:rFonts w:ascii="Courier New" w:hAnsi="Courier New"/>
          <w:color w:val="1E1E1E"/>
          <w:sz w:val="18"/>
        </w:rPr>
        <w:t xml:space="preserve">        if not BOTO3_AVAILABLE:</w:t>
        <w:br/>
      </w:r>
      <w:r>
        <w:rPr>
          <w:rFonts w:ascii="Courier New" w:hAnsi="Courier New"/>
          <w:color w:val="787878"/>
          <w:sz w:val="18"/>
        </w:rPr>
        <w:t xml:space="preserve"> 297: </w:t>
      </w:r>
      <w:r>
        <w:rPr>
          <w:rFonts w:ascii="Courier New" w:hAnsi="Courier New"/>
          <w:color w:val="1E1E1E"/>
          <w:sz w:val="18"/>
        </w:rPr>
        <w:t xml:space="preserve">            raise ValidationError(</w:t>
        <w:br/>
      </w:r>
      <w:r>
        <w:rPr>
          <w:rFonts w:ascii="Courier New" w:hAnsi="Courier New"/>
          <w:color w:val="787878"/>
          <w:sz w:val="18"/>
        </w:rPr>
        <w:t xml:space="preserve"> 298: </w:t>
      </w:r>
      <w:r>
        <w:rPr>
          <w:rFonts w:ascii="Courier New" w:hAnsi="Courier New"/>
          <w:color w:val="1E1E1E"/>
          <w:sz w:val="18"/>
        </w:rPr>
        <w:t xml:space="preserve">                "boto3 library not installed - run: pip install boto3"</w:t>
        <w:br/>
      </w:r>
      <w:r>
        <w:rPr>
          <w:rFonts w:ascii="Courier New" w:hAnsi="Courier New"/>
          <w:color w:val="787878"/>
          <w:sz w:val="18"/>
        </w:rPr>
        <w:t xml:space="preserve"> 299: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300: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301: </w:t>
      </w:r>
      <w:r>
        <w:rPr>
          <w:rFonts w:ascii="Courier New" w:hAnsi="Courier New"/>
          <w:color w:val="1E1E1E"/>
          <w:sz w:val="18"/>
        </w:rPr>
        <w:t xml:space="preserve">        if not context.env.has_r2_config():</w:t>
        <w:br/>
      </w:r>
      <w:r>
        <w:rPr>
          <w:rFonts w:ascii="Courier New" w:hAnsi="Courier New"/>
          <w:color w:val="787878"/>
          <w:sz w:val="18"/>
        </w:rPr>
        <w:t xml:space="preserve"> 302: </w:t>
      </w:r>
      <w:r>
        <w:rPr>
          <w:rFonts w:ascii="Courier New" w:hAnsi="Courier New"/>
          <w:color w:val="1E1E1E"/>
          <w:sz w:val="18"/>
        </w:rPr>
        <w:t xml:space="preserve">            raise ValidationError(</w:t>
        <w:br/>
      </w:r>
      <w:r>
        <w:rPr>
          <w:rFonts w:ascii="Courier New" w:hAnsi="Courier New"/>
          <w:color w:val="787878"/>
          <w:sz w:val="18"/>
        </w:rPr>
        <w:t xml:space="preserve"> 303: </w:t>
      </w:r>
      <w:r>
        <w:rPr>
          <w:rFonts w:ascii="Courier New" w:hAnsi="Courier New"/>
          <w:color w:val="1E1E1E"/>
          <w:sz w:val="18"/>
        </w:rPr>
        <w:t xml:space="preserve">                "R2 configuration not set. Required env vars: "</w:t>
        <w:br/>
      </w:r>
      <w:r>
        <w:rPr>
          <w:rFonts w:ascii="Courier New" w:hAnsi="Courier New"/>
          <w:color w:val="787878"/>
          <w:sz w:val="18"/>
        </w:rPr>
        <w:t xml:space="preserve"> 304: </w:t>
      </w:r>
      <w:r>
        <w:rPr>
          <w:rFonts w:ascii="Courier New" w:hAnsi="Courier New"/>
          <w:color w:val="1E1E1E"/>
          <w:sz w:val="18"/>
        </w:rPr>
        <w:t xml:space="preserve">                "R2_ACCOUNT_ID, R2_ACCESS_KEY_ID, R2_SECRET_ACCESS_KEY"</w:t>
        <w:br/>
      </w:r>
      <w:r>
        <w:rPr>
          <w:rFonts w:ascii="Courier New" w:hAnsi="Courier New"/>
          <w:color w:val="787878"/>
          <w:sz w:val="18"/>
        </w:rPr>
        <w:t xml:space="preserve"> 305: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306: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307: </w:t>
      </w:r>
      <w:r>
        <w:rPr>
          <w:rFonts w:ascii="Courier New" w:hAnsi="Courier New"/>
          <w:color w:val="1E1E1E"/>
          <w:sz w:val="18"/>
        </w:rPr>
        <w:t xml:space="preserve">        config_path = context.get_download_resources_config()</w:t>
        <w:br/>
      </w:r>
      <w:r>
        <w:rPr>
          <w:rFonts w:ascii="Courier New" w:hAnsi="Courier New"/>
          <w:color w:val="787878"/>
          <w:sz w:val="18"/>
        </w:rPr>
        <w:t xml:space="preserve"> 308: </w:t>
      </w:r>
      <w:r>
        <w:rPr>
          <w:rFonts w:ascii="Courier New" w:hAnsi="Courier New"/>
          <w:color w:val="1E1E1E"/>
          <w:sz w:val="18"/>
        </w:rPr>
        <w:t xml:space="preserve">        if not config_path.exists():</w:t>
        <w:br/>
      </w:r>
      <w:r>
        <w:rPr>
          <w:rFonts w:ascii="Courier New" w:hAnsi="Courier New"/>
          <w:color w:val="787878"/>
          <w:sz w:val="18"/>
        </w:rPr>
        <w:t xml:space="preserve"> 309: </w:t>
      </w:r>
      <w:r>
        <w:rPr>
          <w:rFonts w:ascii="Courier New" w:hAnsi="Courier New"/>
          <w:color w:val="1E1E1E"/>
          <w:sz w:val="18"/>
        </w:rPr>
        <w:t xml:space="preserve">            raise ValidationError(</w:t>
        <w:br/>
      </w:r>
      <w:r>
        <w:rPr>
          <w:rFonts w:ascii="Courier New" w:hAnsi="Courier New"/>
          <w:color w:val="787878"/>
          <w:sz w:val="18"/>
        </w:rPr>
        <w:t xml:space="preserve"> 310: </w:t>
      </w:r>
      <w:r>
        <w:rPr>
          <w:rFonts w:ascii="Courier New" w:hAnsi="Courier New"/>
          <w:color w:val="1E1E1E"/>
          <w:sz w:val="18"/>
        </w:rPr>
        <w:t xml:space="preserve">                f"Download configuration file not found: {config_path}"</w:t>
        <w:br/>
      </w:r>
      <w:r>
        <w:rPr>
          <w:rFonts w:ascii="Courier New" w:hAnsi="Courier New"/>
          <w:color w:val="787878"/>
          <w:sz w:val="18"/>
        </w:rPr>
        <w:t xml:space="preserve"> 311: </w:t>
      </w:r>
      <w:r>
        <w:rPr>
          <w:rFonts w:ascii="Courier New" w:hAnsi="Courier New"/>
          <w:color w:val="1E1E1E"/>
          <w:sz w:val="18"/>
        </w:rPr>
        <w:t xml:space="preserve">            )</w:t>
        <w:br/>
      </w:r>
      <w:r>
        <w:rPr>
          <w:rFonts w:ascii="Courier New" w:hAnsi="Courier New"/>
          <w:color w:val="787878"/>
          <w:sz w:val="18"/>
        </w:rPr>
        <w:t xml:space="preserve"> 312: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313: </w:t>
      </w:r>
      <w:r>
        <w:rPr>
          <w:rFonts w:ascii="Courier New" w:hAnsi="Courier New"/>
          <w:color w:val="1E1E1E"/>
          <w:sz w:val="18"/>
        </w:rPr>
        <w:t xml:space="preserve">    def execute(self, context: Context) -&gt; None:</w:t>
        <w:br/>
      </w:r>
      <w:r>
        <w:rPr>
          <w:rFonts w:ascii="Courier New" w:hAnsi="Courier New"/>
          <w:color w:val="787878"/>
          <w:sz w:val="18"/>
        </w:rPr>
        <w:t xml:space="preserve"> 314: </w:t>
      </w:r>
      <w:r>
        <w:rPr>
          <w:rFonts w:ascii="Courier New" w:hAnsi="Courier New"/>
          <w:color w:val="1E1E1E"/>
          <w:sz w:val="18"/>
        </w:rPr>
        <w:t xml:space="preserve">        log_info("\nDownloading resources from R2...")</w:t>
        <w:br/>
      </w:r>
      <w:r>
        <w:rPr>
          <w:rFonts w:ascii="Courier New" w:hAnsi="Courier New"/>
          <w:color w:val="787878"/>
          <w:sz w:val="18"/>
        </w:rPr>
        <w:t xml:space="preserve"> 315: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316: </w:t>
      </w:r>
      <w:r>
        <w:rPr>
          <w:rFonts w:ascii="Courier New" w:hAnsi="Courier New"/>
          <w:color w:val="1E1E1E"/>
          <w:sz w:val="18"/>
        </w:rPr>
        <w:t xml:space="preserve">        config_path = context.get_download_resources_config()</w:t>
        <w:br/>
      </w:r>
      <w:r>
        <w:rPr>
          <w:rFonts w:ascii="Courier New" w:hAnsi="Courier New"/>
          <w:color w:val="787878"/>
          <w:sz w:val="18"/>
        </w:rPr>
        <w:t xml:space="preserve"> 317: </w:t>
      </w:r>
      <w:r>
        <w:rPr>
          <w:rFonts w:ascii="Courier New" w:hAnsi="Courier New"/>
          <w:color w:val="1E1E1E"/>
          <w:sz w:val="18"/>
        </w:rPr>
        <w:t xml:space="preserve">        with open(config_path, "r") as f:</w:t>
        <w:br/>
      </w:r>
      <w:r>
        <w:rPr>
          <w:rFonts w:ascii="Courier New" w:hAnsi="Courier New"/>
          <w:color w:val="787878"/>
          <w:sz w:val="18"/>
        </w:rPr>
        <w:t xml:space="preserve"> 318: </w:t>
      </w:r>
      <w:r>
        <w:rPr>
          <w:rFonts w:ascii="Courier New" w:hAnsi="Courier New"/>
          <w:color w:val="1E1E1E"/>
          <w:sz w:val="18"/>
        </w:rPr>
        <w:t xml:space="preserve">            config = yaml.safe_load(f)</w:t>
        <w:br/>
      </w:r>
      <w:r>
        <w:rPr>
          <w:rFonts w:ascii="Courier New" w:hAnsi="Courier New"/>
          <w:color w:val="787878"/>
          <w:sz w:val="18"/>
        </w:rPr>
        <w:t xml:space="preserve"> 319: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320: </w:t>
      </w:r>
      <w:r>
        <w:rPr>
          <w:rFonts w:ascii="Courier New" w:hAnsi="Courier New"/>
          <w:color w:val="1E1E1E"/>
          <w:sz w:val="18"/>
        </w:rPr>
        <w:t xml:space="preserve">        if "download_operations" not in config:</w:t>
        <w:br/>
      </w:r>
      <w:r>
        <w:rPr>
          <w:rFonts w:ascii="Courier New" w:hAnsi="Courier New"/>
          <w:color w:val="787878"/>
          <w:sz w:val="18"/>
        </w:rPr>
        <w:t xml:space="preserve"> 321: </w:t>
      </w:r>
      <w:r>
        <w:rPr>
          <w:rFonts w:ascii="Courier New" w:hAnsi="Courier New"/>
          <w:color w:val="1E1E1E"/>
          <w:sz w:val="18"/>
        </w:rPr>
        <w:t xml:space="preserve">            log_info("No download_operations defined in configuration")</w:t>
        <w:br/>
      </w:r>
      <w:r>
        <w:rPr>
          <w:rFonts w:ascii="Courier New" w:hAnsi="Courier New"/>
          <w:color w:val="787878"/>
          <w:sz w:val="18"/>
        </w:rPr>
        <w:t xml:space="preserve"> 322: </w:t>
      </w:r>
      <w:r>
        <w:rPr>
          <w:rFonts w:ascii="Courier New" w:hAnsi="Courier New"/>
          <w:color w:val="1E1E1E"/>
          <w:sz w:val="18"/>
        </w:rPr>
        <w:t xml:space="preserve">            return</w:t>
        <w:br/>
      </w:r>
      <w:r>
        <w:rPr>
          <w:rFonts w:ascii="Courier New" w:hAnsi="Courier New"/>
          <w:color w:val="787878"/>
          <w:sz w:val="18"/>
        </w:rPr>
        <w:t xml:space="preserve"> 323: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324: </w:t>
      </w:r>
      <w:r>
        <w:rPr>
          <w:rFonts w:ascii="Courier New" w:hAnsi="Courier New"/>
          <w:color w:val="1E1E1E"/>
          <w:sz w:val="18"/>
        </w:rPr>
        <w:t xml:space="preserve">        operations = config["download_operations"]</w:t>
        <w:br/>
      </w:r>
      <w:r>
        <w:rPr>
          <w:rFonts w:ascii="Courier New" w:hAnsi="Courier New"/>
          <w:color w:val="787878"/>
          <w:sz w:val="18"/>
        </w:rPr>
        <w:t xml:space="preserve"> 325: </w:t>
      </w:r>
      <w:r>
        <w:rPr>
          <w:rFonts w:ascii="Courier New" w:hAnsi="Courier New"/>
          <w:color w:val="1E1E1E"/>
          <w:sz w:val="18"/>
        </w:rPr>
        <w:t xml:space="preserve">        filtered_ops = self._filter_operations(operations, context)</w:t>
        <w:br/>
      </w:r>
      <w:r>
        <w:rPr>
          <w:rFonts w:ascii="Courier New" w:hAnsi="Courier New"/>
          <w:color w:val="787878"/>
          <w:sz w:val="18"/>
        </w:rPr>
        <w:t xml:space="preserve"> 326: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327: </w:t>
      </w:r>
      <w:r>
        <w:rPr>
          <w:rFonts w:ascii="Courier New" w:hAnsi="Courier New"/>
          <w:color w:val="1E1E1E"/>
          <w:sz w:val="18"/>
        </w:rPr>
        <w:t xml:space="preserve">        if not filtered_ops:</w:t>
        <w:br/>
      </w:r>
      <w:r>
        <w:rPr>
          <w:rFonts w:ascii="Courier New" w:hAnsi="Courier New"/>
          <w:color w:val="787878"/>
          <w:sz w:val="18"/>
        </w:rPr>
        <w:t xml:space="preserve"> 328: </w:t>
      </w:r>
      <w:r>
        <w:rPr>
          <w:rFonts w:ascii="Courier New" w:hAnsi="Courier New"/>
          <w:color w:val="1E1E1E"/>
          <w:sz w:val="18"/>
        </w:rPr>
        <w:t xml:space="preserve">            log_info("No downloads needed for current platform/architecture")</w:t>
        <w:br/>
      </w:r>
      <w:r>
        <w:rPr>
          <w:rFonts w:ascii="Courier New" w:hAnsi="Courier New"/>
          <w:color w:val="787878"/>
          <w:sz w:val="18"/>
        </w:rPr>
        <w:t xml:space="preserve"> 329: </w:t>
      </w:r>
      <w:r>
        <w:rPr>
          <w:rFonts w:ascii="Courier New" w:hAnsi="Courier New"/>
          <w:color w:val="1E1E1E"/>
          <w:sz w:val="18"/>
        </w:rPr>
        <w:t xml:space="preserve">            return</w:t>
        <w:br/>
      </w:r>
      <w:r>
        <w:rPr>
          <w:rFonts w:ascii="Courier New" w:hAnsi="Courier New"/>
          <w:color w:val="787878"/>
          <w:sz w:val="18"/>
        </w:rPr>
        <w:t xml:space="preserve"> 330: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331: </w:t>
      </w:r>
      <w:r>
        <w:rPr>
          <w:rFonts w:ascii="Courier New" w:hAnsi="Courier New"/>
          <w:color w:val="1E1E1E"/>
          <w:sz w:val="18"/>
        </w:rPr>
        <w:t xml:space="preserve">        log_info(f"Downloading {len(filtered_ops)} resource(s)...")</w:t>
        <w:br/>
      </w:r>
      <w:r>
        <w:rPr>
          <w:rFonts w:ascii="Courier New" w:hAnsi="Courier New"/>
          <w:color w:val="787878"/>
          <w:sz w:val="18"/>
        </w:rPr>
        <w:t xml:space="preserve"> 332: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333: </w:t>
      </w:r>
      <w:r>
        <w:rPr>
          <w:rFonts w:ascii="Courier New" w:hAnsi="Courier New"/>
          <w:color w:val="1E1E1E"/>
          <w:sz w:val="18"/>
        </w:rPr>
        <w:t xml:space="preserve">        client = get_r2_client(context.env)</w:t>
        <w:br/>
      </w:r>
      <w:r>
        <w:rPr>
          <w:rFonts w:ascii="Courier New" w:hAnsi="Courier New"/>
          <w:color w:val="787878"/>
          <w:sz w:val="18"/>
        </w:rPr>
        <w:t xml:space="preserve"> 334: </w:t>
      </w:r>
      <w:r>
        <w:rPr>
          <w:rFonts w:ascii="Courier New" w:hAnsi="Courier New"/>
          <w:color w:val="1E1E1E"/>
          <w:sz w:val="18"/>
        </w:rPr>
        <w:t xml:space="preserve">        if not client:</w:t>
        <w:br/>
      </w:r>
      <w:r>
        <w:rPr>
          <w:rFonts w:ascii="Courier New" w:hAnsi="Courier New"/>
          <w:color w:val="787878"/>
          <w:sz w:val="18"/>
        </w:rPr>
        <w:t xml:space="preserve"> 335: </w:t>
      </w:r>
      <w:r>
        <w:rPr>
          <w:rFonts w:ascii="Courier New" w:hAnsi="Courier New"/>
          <w:color w:val="1E1E1E"/>
          <w:sz w:val="18"/>
        </w:rPr>
        <w:t xml:space="preserve">            raise RuntimeError("Failed to create R2 client")</w:t>
        <w:br/>
      </w:r>
      <w:r>
        <w:rPr>
          <w:rFonts w:ascii="Courier New" w:hAnsi="Courier New"/>
          <w:color w:val="787878"/>
          <w:sz w:val="18"/>
        </w:rPr>
        <w:t xml:space="preserve"> 336: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337: </w:t>
      </w:r>
      <w:r>
        <w:rPr>
          <w:rFonts w:ascii="Courier New" w:hAnsi="Courier New"/>
          <w:color w:val="1E1E1E"/>
          <w:sz w:val="18"/>
        </w:rPr>
        <w:t xml:space="preserve">        bucket = context.env.r2_bucket</w:t>
        <w:br/>
      </w:r>
      <w:r>
        <w:rPr>
          <w:rFonts w:ascii="Courier New" w:hAnsi="Courier New"/>
          <w:color w:val="787878"/>
          <w:sz w:val="18"/>
        </w:rPr>
        <w:t xml:space="preserve"> 338: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339: </w:t>
      </w:r>
      <w:r>
        <w:rPr>
          <w:rFonts w:ascii="Courier New" w:hAnsi="Courier New"/>
          <w:color w:val="1E1E1E"/>
          <w:sz w:val="18"/>
        </w:rPr>
        <w:t xml:space="preserve">        for op in filtered_ops:</w:t>
        <w:br/>
      </w:r>
      <w:r>
        <w:rPr>
          <w:rFonts w:ascii="Courier New" w:hAnsi="Courier New"/>
          <w:color w:val="787878"/>
          <w:sz w:val="18"/>
        </w:rPr>
        <w:t xml:space="preserve"> 340: </w:t>
      </w:r>
      <w:r>
        <w:rPr>
          <w:rFonts w:ascii="Courier New" w:hAnsi="Courier New"/>
          <w:color w:val="1E1E1E"/>
          <w:sz w:val="18"/>
        </w:rPr>
        <w:t xml:space="preserve">            op = {**op, "r2_key": resolve_resource_key(op["r2_key"], context)}</w:t>
        <w:br/>
      </w:r>
      <w:r>
        <w:rPr>
          <w:rFonts w:ascii="Courier New" w:hAnsi="Courier New"/>
          <w:color w:val="787878"/>
          <w:sz w:val="18"/>
        </w:rPr>
        <w:t xml:space="preserve"> 341: </w:t>
      </w:r>
      <w:r>
        <w:rPr>
          <w:rFonts w:ascii="Courier New" w:hAnsi="Courier New"/>
          <w:color w:val="1E1E1E"/>
          <w:sz w:val="18"/>
        </w:rPr>
        <w:t xml:space="preserve">            name = op.get("name", "Unnamed")</w:t>
        <w:br/>
      </w:r>
      <w:r>
        <w:rPr>
          <w:rFonts w:ascii="Courier New" w:hAnsi="Courier New"/>
          <w:color w:val="787878"/>
          <w:sz w:val="18"/>
        </w:rPr>
        <w:t xml:space="preserve"> 342: </w:t>
      </w:r>
      <w:r>
        <w:rPr>
          <w:rFonts w:ascii="Courier New" w:hAnsi="Courier New"/>
          <w:color w:val="1E1E1E"/>
          <w:sz w:val="18"/>
        </w:rPr>
        <w:t xml:space="preserve">            destination = op["destination"]</w:t>
        <w:br/>
      </w:r>
      <w:r>
        <w:rPr>
          <w:rFonts w:ascii="Courier New" w:hAnsi="Courier New"/>
          <w:color w:val="787878"/>
          <w:sz w:val="18"/>
        </w:rPr>
        <w:t xml:space="preserve"> 343: </w:t>
      </w:r>
      <w:r>
        <w:rPr>
          <w:rFonts w:ascii="Courier New" w:hAnsi="Courier New"/>
          <w:color w:val="1E1E1E"/>
          <w:sz w:val="18"/>
        </w:rPr>
        <w:t xml:space="preserve">            dest_path = context.root_dir / destination</w:t>
        <w:br/>
      </w:r>
      <w:r>
        <w:rPr>
          <w:rFonts w:ascii="Courier New" w:hAnsi="Courier New"/>
          <w:color w:val="787878"/>
          <w:sz w:val="18"/>
        </w:rPr>
        <w:t xml:space="preserve"> 344: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345: </w:t>
      </w:r>
      <w:r>
        <w:rPr>
          <w:rFonts w:ascii="Courier New" w:hAnsi="Courier New"/>
          <w:color w:val="1E1E1E"/>
          <w:sz w:val="18"/>
        </w:rPr>
        <w:t xml:space="preserve">            log_info(f"  {name}")</w:t>
        <w:br/>
      </w:r>
      <w:r>
        <w:rPr>
          <w:rFonts w:ascii="Courier New" w:hAnsi="Courier New"/>
          <w:color w:val="787878"/>
          <w:sz w:val="18"/>
        </w:rPr>
        <w:t xml:space="preserve"> 346: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347: </w:t>
      </w:r>
      <w:r>
        <w:rPr>
          <w:rFonts w:ascii="Courier New" w:hAnsi="Courier New"/>
          <w:color w:val="1E1E1E"/>
          <w:sz w:val="18"/>
        </w:rPr>
        <w:t xml:space="preserve">            # Clear existing destination (always re-download)</w:t>
        <w:br/>
      </w:r>
      <w:r>
        <w:rPr>
          <w:rFonts w:ascii="Courier New" w:hAnsi="Courier New"/>
          <w:color w:val="787878"/>
          <w:sz w:val="18"/>
        </w:rPr>
        <w:t xml:space="preserve"> 348: </w:t>
      </w:r>
      <w:r>
        <w:rPr>
          <w:rFonts w:ascii="Courier New" w:hAnsi="Courier New"/>
          <w:color w:val="1E1E1E"/>
          <w:sz w:val="18"/>
        </w:rPr>
        <w:t xml:space="preserve">            if dest_path.exists():</w:t>
        <w:br/>
      </w:r>
      <w:r>
        <w:rPr>
          <w:rFonts w:ascii="Courier New" w:hAnsi="Courier New"/>
          <w:color w:val="787878"/>
          <w:sz w:val="18"/>
        </w:rPr>
        <w:t xml:space="preserve"> 349: </w:t>
      </w:r>
      <w:r>
        <w:rPr>
          <w:rFonts w:ascii="Courier New" w:hAnsi="Courier New"/>
          <w:color w:val="1E1E1E"/>
          <w:sz w:val="18"/>
        </w:rPr>
        <w:t xml:space="preserve">                _clear_destination(dest_path)</w:t>
        <w:br/>
      </w:r>
      <w:r>
        <w:rPr>
          <w:rFonts w:ascii="Courier New" w:hAnsi="Courier New"/>
          <w:color w:val="787878"/>
          <w:sz w:val="18"/>
        </w:rPr>
        <w:t xml:space="preserve"> 350: </w:t>
      </w:r>
      <w:r>
        <w:rPr>
          <w:rFonts w:ascii="Courier New" w:hAnsi="Courier New"/>
          <w:color w:val="1E1E1E"/>
          <w:sz w:val="18"/>
        </w:rPr>
        <w:t xml:space="preserve">                log_info(f"    Cleared existing: {dest_path.name}")</w:t>
        <w:br/>
      </w:r>
      <w:r>
        <w:rPr>
          <w:rFonts w:ascii="Courier New" w:hAnsi="Courier New"/>
          <w:color w:val="787878"/>
          <w:sz w:val="18"/>
        </w:rPr>
        <w:t xml:space="preserve"> 351: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352: </w:t>
      </w:r>
      <w:r>
        <w:rPr>
          <w:rFonts w:ascii="Courier New" w:hAnsi="Courier New"/>
          <w:color w:val="1E1E1E"/>
          <w:sz w:val="18"/>
        </w:rPr>
        <w:t xml:space="preserve">            self._download_operation(client, bucket, op, dest_path)</w:t>
        <w:br/>
      </w:r>
      <w:r>
        <w:rPr>
          <w:rFonts w:ascii="Courier New" w:hAnsi="Courier New"/>
          <w:color w:val="787878"/>
          <w:sz w:val="18"/>
        </w:rPr>
        <w:t xml:space="preserve"> 353: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354: </w:t>
      </w:r>
      <w:r>
        <w:rPr>
          <w:rFonts w:ascii="Courier New" w:hAnsi="Courier New"/>
          <w:color w:val="1E1E1E"/>
          <w:sz w:val="18"/>
        </w:rPr>
        <w:t xml:space="preserve">        log_success(f"Downloaded {len(filtered_ops)} resource(s) from R2")</w:t>
        <w:br/>
      </w:r>
      <w:r>
        <w:rPr>
          <w:rFonts w:ascii="Courier New" w:hAnsi="Courier New"/>
          <w:color w:val="787878"/>
          <w:sz w:val="18"/>
        </w:rPr>
        <w:t xml:space="preserve"> 355: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356: </w:t>
      </w:r>
      <w:r>
        <w:rPr>
          <w:rFonts w:ascii="Courier New" w:hAnsi="Courier New"/>
          <w:color w:val="1E1E1E"/>
          <w:sz w:val="18"/>
        </w:rPr>
        <w:t xml:space="preserve">    def _download_operation(</w:t>
        <w:br/>
      </w:r>
      <w:r>
        <w:rPr>
          <w:rFonts w:ascii="Courier New" w:hAnsi="Courier New"/>
          <w:color w:val="787878"/>
          <w:sz w:val="18"/>
        </w:rPr>
        <w:t xml:space="preserve"> 357: </w:t>
      </w:r>
      <w:r>
        <w:rPr>
          <w:rFonts w:ascii="Courier New" w:hAnsi="Courier New"/>
          <w:color w:val="1E1E1E"/>
          <w:sz w:val="18"/>
        </w:rPr>
        <w:t xml:space="preserve">        self, client, bucket: str, operation: dict[str, Any], dest_path: Path</w:t>
        <w:br/>
      </w:r>
      <w:r>
        <w:rPr>
          <w:rFonts w:ascii="Courier New" w:hAnsi="Courier New"/>
          <w:color w:val="787878"/>
          <w:sz w:val="18"/>
        </w:rPr>
        <w:t xml:space="preserve"> 358: </w:t>
      </w:r>
      <w:r>
        <w:rPr>
          <w:rFonts w:ascii="Courier New" w:hAnsi="Courier New"/>
          <w:color w:val="1E1E1E"/>
          <w:sz w:val="18"/>
        </w:rPr>
        <w:t xml:space="preserve">    ) -&gt; None:</w:t>
        <w:br/>
      </w:r>
      <w:r>
        <w:rPr>
          <w:rFonts w:ascii="Courier New" w:hAnsi="Courier New"/>
          <w:color w:val="787878"/>
          <w:sz w:val="18"/>
        </w:rPr>
        <w:t xml:space="preserve"> 359: </w:t>
      </w:r>
      <w:r>
        <w:rPr>
          <w:rFonts w:ascii="Courier New" w:hAnsi="Courier New"/>
          <w:color w:val="1E1E1E"/>
          <w:sz w:val="18"/>
        </w:rPr>
        <w:t xml:space="preserve">        download_type = operation.get("download_type", "file")</w:t>
        <w:br/>
      </w:r>
      <w:r>
        <w:rPr>
          <w:rFonts w:ascii="Courier New" w:hAnsi="Courier New"/>
          <w:color w:val="787878"/>
          <w:sz w:val="18"/>
        </w:rPr>
        <w:t xml:space="preserve"> 360: </w:t>
      </w:r>
      <w:r>
        <w:rPr>
          <w:rFonts w:ascii="Courier New" w:hAnsi="Courier New"/>
          <w:color w:val="1E1E1E"/>
          <w:sz w:val="18"/>
        </w:rPr>
        <w:t xml:space="preserve">        r2_key = operation["r2_key"]</w:t>
        <w:br/>
      </w:r>
      <w:r>
        <w:rPr>
          <w:rFonts w:ascii="Courier New" w:hAnsi="Courier New"/>
          <w:color w:val="787878"/>
          <w:sz w:val="18"/>
        </w:rPr>
        <w:t xml:space="preserve"> 361: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362: </w:t>
      </w:r>
      <w:r>
        <w:rPr>
          <w:rFonts w:ascii="Courier New" w:hAnsi="Courier New"/>
          <w:color w:val="1E1E1E"/>
          <w:sz w:val="18"/>
        </w:rPr>
        <w:t xml:space="preserve">        if download_type == ARTIFACT_ZIP_DOWNLOAD:</w:t>
        <w:br/>
      </w:r>
      <w:r>
        <w:rPr>
          <w:rFonts w:ascii="Courier New" w:hAnsi="Courier New"/>
          <w:color w:val="787878"/>
          <w:sz w:val="18"/>
        </w:rPr>
        <w:t xml:space="preserve"> 363: </w:t>
      </w:r>
      <w:r>
        <w:rPr>
          <w:rFonts w:ascii="Courier New" w:hAnsi="Courier New"/>
          <w:color w:val="1E1E1E"/>
          <w:sz w:val="18"/>
        </w:rPr>
        <w:t xml:space="preserve">            self._download_artifact_zip(client, bucket, r2_key, dest_path)</w:t>
        <w:br/>
      </w:r>
      <w:r>
        <w:rPr>
          <w:rFonts w:ascii="Courier New" w:hAnsi="Courier New"/>
          <w:color w:val="787878"/>
          <w:sz w:val="18"/>
        </w:rPr>
        <w:t xml:space="preserve"> 364: </w:t>
      </w:r>
      <w:r>
        <w:rPr>
          <w:rFonts w:ascii="Courier New" w:hAnsi="Courier New"/>
          <w:color w:val="1E1E1E"/>
          <w:sz w:val="18"/>
        </w:rPr>
        <w:t xml:space="preserve">            return</w:t>
        <w:br/>
      </w:r>
      <w:r>
        <w:rPr>
          <w:rFonts w:ascii="Courier New" w:hAnsi="Courier New"/>
          <w:color w:val="787878"/>
          <w:sz w:val="18"/>
        </w:rPr>
        <w:t xml:space="preserve"> 365: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366: </w:t>
      </w:r>
      <w:r>
        <w:rPr>
          <w:rFonts w:ascii="Courier New" w:hAnsi="Courier New"/>
          <w:color w:val="1E1E1E"/>
          <w:sz w:val="18"/>
        </w:rPr>
        <w:t xml:space="preserve">        if not download_file_from_r2(client, r2_key, dest_path, bucket):</w:t>
        <w:br/>
      </w:r>
      <w:r>
        <w:rPr>
          <w:rFonts w:ascii="Courier New" w:hAnsi="Courier New"/>
          <w:color w:val="787878"/>
          <w:sz w:val="18"/>
        </w:rPr>
        <w:t xml:space="preserve"> 367: </w:t>
      </w:r>
      <w:r>
        <w:rPr>
          <w:rFonts w:ascii="Courier New" w:hAnsi="Courier New"/>
          <w:color w:val="1E1E1E"/>
          <w:sz w:val="18"/>
        </w:rPr>
        <w:t xml:space="preserve">            raise RuntimeError(f"Failed to download: {operation.get('name', r2_key)}")</w:t>
        <w:br/>
      </w:r>
      <w:r>
        <w:rPr>
          <w:rFonts w:ascii="Courier New" w:hAnsi="Courier New"/>
          <w:color w:val="787878"/>
          <w:sz w:val="18"/>
        </w:rPr>
        <w:t xml:space="preserve"> 368: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369: </w:t>
      </w:r>
      <w:r>
        <w:rPr>
          <w:rFonts w:ascii="Courier New" w:hAnsi="Courier New"/>
          <w:color w:val="1E1E1E"/>
          <w:sz w:val="18"/>
        </w:rPr>
        <w:t xml:space="preserve">        if operation.get("executable", False):</w:t>
        <w:br/>
      </w:r>
      <w:r>
        <w:rPr>
          <w:rFonts w:ascii="Courier New" w:hAnsi="Courier New"/>
          <w:color w:val="787878"/>
          <w:sz w:val="18"/>
        </w:rPr>
        <w:t xml:space="preserve"> 370: </w:t>
      </w:r>
      <w:r>
        <w:rPr>
          <w:rFonts w:ascii="Courier New" w:hAnsi="Courier New"/>
          <w:color w:val="1E1E1E"/>
          <w:sz w:val="18"/>
        </w:rPr>
        <w:t xml:space="preserve">            dest_path.chmod(dest_path.stat().st_mode | 0o755)</w:t>
        <w:br/>
      </w:r>
      <w:r>
        <w:rPr>
          <w:rFonts w:ascii="Courier New" w:hAnsi="Courier New"/>
          <w:color w:val="787878"/>
          <w:sz w:val="18"/>
        </w:rPr>
        <w:t xml:space="preserve"> 371: </w:t>
      </w:r>
      <w:r>
        <w:rPr>
          <w:rFonts w:ascii="Courier New" w:hAnsi="Courier New"/>
          <w:color w:val="1E1E1E"/>
          <w:sz w:val="18"/>
        </w:rPr>
        <w:t xml:space="preserve">            log_info("    Set executable permissions")</w:t>
        <w:br/>
      </w:r>
      <w:r>
        <w:rPr>
          <w:rFonts w:ascii="Courier New" w:hAnsi="Courier New"/>
          <w:color w:val="787878"/>
          <w:sz w:val="18"/>
        </w:rPr>
        <w:t xml:space="preserve"> 372: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373: </w:t>
      </w:r>
      <w:r>
        <w:rPr>
          <w:rFonts w:ascii="Courier New" w:hAnsi="Courier New"/>
          <w:color w:val="1E1E1E"/>
          <w:sz w:val="18"/>
        </w:rPr>
        <w:t xml:space="preserve">    def _download_artifact_zip(</w:t>
        <w:br/>
      </w:r>
      <w:r>
        <w:rPr>
          <w:rFonts w:ascii="Courier New" w:hAnsi="Courier New"/>
          <w:color w:val="787878"/>
          <w:sz w:val="18"/>
        </w:rPr>
        <w:t xml:space="preserve"> 374: </w:t>
      </w:r>
      <w:r>
        <w:rPr>
          <w:rFonts w:ascii="Courier New" w:hAnsi="Courier New"/>
          <w:color w:val="1E1E1E"/>
          <w:sz w:val="18"/>
        </w:rPr>
        <w:t xml:space="preserve">        self, client, bucket: str, r2_key: str, dest_path: Path</w:t>
        <w:br/>
      </w:r>
      <w:r>
        <w:rPr>
          <w:rFonts w:ascii="Courier New" w:hAnsi="Courier New"/>
          <w:color w:val="787878"/>
          <w:sz w:val="18"/>
        </w:rPr>
        <w:t xml:space="preserve"> 375: </w:t>
      </w:r>
      <w:r>
        <w:rPr>
          <w:rFonts w:ascii="Courier New" w:hAnsi="Courier New"/>
          <w:color w:val="1E1E1E"/>
          <w:sz w:val="18"/>
        </w:rPr>
        <w:t xml:space="preserve">    ) -&gt; None:</w:t>
        <w:br/>
      </w:r>
      <w:r>
        <w:rPr>
          <w:rFonts w:ascii="Courier New" w:hAnsi="Courier New"/>
          <w:color w:val="787878"/>
          <w:sz w:val="18"/>
        </w:rPr>
        <w:t xml:space="preserve"> 376: </w:t>
      </w:r>
      <w:r>
        <w:rPr>
          <w:rFonts w:ascii="Courier New" w:hAnsi="Courier New"/>
          <w:color w:val="1E1E1E"/>
          <w:sz w:val="18"/>
        </w:rPr>
        <w:t xml:space="preserve">        with tempfile.TemporaryDirectory() as temp_dir:</w:t>
        <w:br/>
      </w:r>
      <w:r>
        <w:rPr>
          <w:rFonts w:ascii="Courier New" w:hAnsi="Courier New"/>
          <w:color w:val="787878"/>
          <w:sz w:val="18"/>
        </w:rPr>
        <w:t xml:space="preserve"> 377: </w:t>
      </w:r>
      <w:r>
        <w:rPr>
          <w:rFonts w:ascii="Courier New" w:hAnsi="Courier New"/>
          <w:color w:val="1E1E1E"/>
          <w:sz w:val="18"/>
        </w:rPr>
        <w:t xml:space="preserve">            archive_path = Path(temp_dir) / "artifact.zip"</w:t>
        <w:br/>
      </w:r>
      <w:r>
        <w:rPr>
          <w:rFonts w:ascii="Courier New" w:hAnsi="Courier New"/>
          <w:color w:val="787878"/>
          <w:sz w:val="18"/>
        </w:rPr>
        <w:t xml:space="preserve"> 378: </w:t>
      </w:r>
      <w:r>
        <w:rPr>
          <w:rFonts w:ascii="Courier New" w:hAnsi="Courier New"/>
          <w:color w:val="1E1E1E"/>
          <w:sz w:val="18"/>
        </w:rPr>
        <w:t xml:space="preserve">            if not download_file_from_r2(client, r2_key, archive_path, bucket):</w:t>
        <w:br/>
      </w:r>
      <w:r>
        <w:rPr>
          <w:rFonts w:ascii="Courier New" w:hAnsi="Courier New"/>
          <w:color w:val="787878"/>
          <w:sz w:val="18"/>
        </w:rPr>
        <w:t xml:space="preserve"> 379: </w:t>
      </w:r>
      <w:r>
        <w:rPr>
          <w:rFonts w:ascii="Courier New" w:hAnsi="Courier New"/>
          <w:color w:val="1E1E1E"/>
          <w:sz w:val="18"/>
        </w:rPr>
        <w:t xml:space="preserve">                raise RuntimeError(f"Failed to download artifact zip: {r2_key}")</w:t>
        <w:br/>
      </w:r>
      <w:r>
        <w:rPr>
          <w:rFonts w:ascii="Courier New" w:hAnsi="Courier New"/>
          <w:color w:val="787878"/>
          <w:sz w:val="18"/>
        </w:rPr>
        <w:t xml:space="preserve"> 380: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381: </w:t>
      </w:r>
      <w:r>
        <w:rPr>
          <w:rFonts w:ascii="Courier New" w:hAnsi="Courier New"/>
          <w:color w:val="1E1E1E"/>
          <w:sz w:val="18"/>
        </w:rPr>
        <w:t xml:space="preserve">            extracted_paths = extract_artifact_zip(archive_path, dest_path)</w:t>
        <w:br/>
      </w:r>
      <w:r>
        <w:rPr>
          <w:rFonts w:ascii="Courier New" w:hAnsi="Courier New"/>
          <w:color w:val="787878"/>
          <w:sz w:val="18"/>
        </w:rPr>
        <w:t xml:space="preserve"> 382: </w:t>
      </w:r>
      <w:r>
        <w:rPr>
          <w:rFonts w:ascii="Courier New" w:hAnsi="Courier New"/>
          <w:color w:val="1E1E1E"/>
          <w:sz w:val="18"/>
        </w:rPr>
        <w:t xml:space="preserve">            log_info(f"    Extracted {len(extracted_paths)} artifact file(s)")</w:t>
        <w:br/>
      </w:r>
      <w:r>
        <w:rPr>
          <w:rFonts w:ascii="Courier New" w:hAnsi="Courier New"/>
          <w:color w:val="787878"/>
          <w:sz w:val="18"/>
        </w:rPr>
        <w:t xml:space="preserve"> 383: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384: </w:t>
      </w:r>
      <w:r>
        <w:rPr>
          <w:rFonts w:ascii="Courier New" w:hAnsi="Courier New"/>
          <w:color w:val="1E1E1E"/>
          <w:sz w:val="18"/>
        </w:rPr>
        <w:t xml:space="preserve">    def _filter_operations(</w:t>
        <w:br/>
      </w:r>
      <w:r>
        <w:rPr>
          <w:rFonts w:ascii="Courier New" w:hAnsi="Courier New"/>
          <w:color w:val="787878"/>
          <w:sz w:val="18"/>
        </w:rPr>
        <w:t xml:space="preserve"> 385: </w:t>
      </w:r>
      <w:r>
        <w:rPr>
          <w:rFonts w:ascii="Courier New" w:hAnsi="Courier New"/>
          <w:color w:val="1E1E1E"/>
          <w:sz w:val="18"/>
        </w:rPr>
        <w:t xml:space="preserve">        self,</w:t>
        <w:br/>
      </w:r>
      <w:r>
        <w:rPr>
          <w:rFonts w:ascii="Courier New" w:hAnsi="Courier New"/>
          <w:color w:val="787878"/>
          <w:sz w:val="18"/>
        </w:rPr>
        <w:t xml:space="preserve"> 386: </w:t>
      </w:r>
      <w:r>
        <w:rPr>
          <w:rFonts w:ascii="Courier New" w:hAnsi="Courier New"/>
          <w:color w:val="1E1E1E"/>
          <w:sz w:val="18"/>
        </w:rPr>
        <w:t xml:space="preserve">        operations: List[dict],</w:t>
        <w:br/>
      </w:r>
      <w:r>
        <w:rPr>
          <w:rFonts w:ascii="Courier New" w:hAnsi="Courier New"/>
          <w:color w:val="787878"/>
          <w:sz w:val="18"/>
        </w:rPr>
        <w:t xml:space="preserve"> 387: </w:t>
      </w:r>
      <w:r>
        <w:rPr>
          <w:rFonts w:ascii="Courier New" w:hAnsi="Courier New"/>
          <w:color w:val="1E1E1E"/>
          <w:sz w:val="18"/>
        </w:rPr>
        <w:t xml:space="preserve">        context: Context,</w:t>
        <w:br/>
      </w:r>
      <w:r>
        <w:rPr>
          <w:rFonts w:ascii="Courier New" w:hAnsi="Courier New"/>
          <w:color w:val="787878"/>
          <w:sz w:val="18"/>
        </w:rPr>
        <w:t xml:space="preserve"> 388: </w:t>
      </w:r>
      <w:r>
        <w:rPr>
          <w:rFonts w:ascii="Courier New" w:hAnsi="Courier New"/>
          <w:color w:val="1E1E1E"/>
          <w:sz w:val="18"/>
        </w:rPr>
        <w:t xml:space="preserve">    ) -&gt; List[dict]:</w:t>
        <w:br/>
      </w:r>
      <w:r>
        <w:rPr>
          <w:rFonts w:ascii="Courier New" w:hAnsi="Courier New"/>
          <w:color w:val="787878"/>
          <w:sz w:val="18"/>
        </w:rPr>
        <w:t xml:space="preserve"> 389: </w:t>
      </w:r>
      <w:r>
        <w:rPr>
          <w:rFonts w:ascii="Courier New" w:hAnsi="Courier New"/>
          <w:color w:val="1E1E1E"/>
          <w:sz w:val="18"/>
        </w:rPr>
        <w:t xml:space="preserve">        """Filter operations based on os, arch, and build_type conditions</w:t>
        <w:br/>
      </w:r>
      <w:r>
        <w:rPr>
          <w:rFonts w:ascii="Courier New" w:hAnsi="Courier New"/>
          <w:color w:val="787878"/>
          <w:sz w:val="18"/>
        </w:rPr>
        <w:t xml:space="preserve"> 390: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391: </w:t>
      </w:r>
      <w:r>
        <w:rPr>
          <w:rFonts w:ascii="Courier New" w:hAnsi="Courier New"/>
          <w:color w:val="1E1E1E"/>
          <w:sz w:val="18"/>
        </w:rPr>
        <w:t xml:space="preserve">        For universal builds on macOS, includes both arm64 and x64 operations.</w:t>
        <w:br/>
      </w:r>
      <w:r>
        <w:rPr>
          <w:rFonts w:ascii="Courier New" w:hAnsi="Courier New"/>
          <w:color w:val="787878"/>
          <w:sz w:val="18"/>
        </w:rPr>
        <w:t xml:space="preserve"> 392: </w:t>
      </w:r>
      <w:r>
        <w:rPr>
          <w:rFonts w:ascii="Courier New" w:hAnsi="Courier New"/>
          <w:color w:val="1E1E1E"/>
          <w:sz w:val="18"/>
        </w:rPr>
        <w:t xml:space="preserve">        """</w:t>
        <w:br/>
      </w:r>
      <w:r>
        <w:rPr>
          <w:rFonts w:ascii="Courier New" w:hAnsi="Courier New"/>
          <w:color w:val="787878"/>
          <w:sz w:val="18"/>
        </w:rPr>
        <w:t xml:space="preserve"> 393: </w:t>
      </w:r>
      <w:r>
        <w:rPr>
          <w:rFonts w:ascii="Courier New" w:hAnsi="Courier New"/>
          <w:color w:val="1E1E1E"/>
          <w:sz w:val="18"/>
        </w:rPr>
        <w:t xml:space="preserve">        current_os = get_platform()</w:t>
        <w:br/>
      </w:r>
      <w:r>
        <w:rPr>
          <w:rFonts w:ascii="Courier New" w:hAnsi="Courier New"/>
          <w:color w:val="787878"/>
          <w:sz w:val="18"/>
        </w:rPr>
        <w:t xml:space="preserve"> 394: </w:t>
      </w:r>
      <w:r>
        <w:rPr>
          <w:rFonts w:ascii="Courier New" w:hAnsi="Courier New"/>
          <w:color w:val="1E1E1E"/>
          <w:sz w:val="18"/>
        </w:rPr>
        <w:t xml:space="preserve">        current_arch = context.architecture</w:t>
        <w:br/>
      </w:r>
      <w:r>
        <w:rPr>
          <w:rFonts w:ascii="Courier New" w:hAnsi="Courier New"/>
          <w:color w:val="787878"/>
          <w:sz w:val="18"/>
        </w:rPr>
        <w:t xml:space="preserve"> 395: </w:t>
      </w:r>
      <w:r>
        <w:rPr>
          <w:rFonts w:ascii="Courier New" w:hAnsi="Courier New"/>
          <w:color w:val="1E1E1E"/>
          <w:sz w:val="18"/>
        </w:rPr>
        <w:t xml:space="preserve">        current_build_type = context.build_type</w:t>
        <w:br/>
      </w:r>
      <w:r>
        <w:rPr>
          <w:rFonts w:ascii="Courier New" w:hAnsi="Courier New"/>
          <w:color w:val="787878"/>
          <w:sz w:val="18"/>
        </w:rPr>
        <w:t xml:space="preserve"> 396: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397: </w:t>
      </w:r>
      <w:r>
        <w:rPr>
          <w:rFonts w:ascii="Courier New" w:hAnsi="Courier New"/>
          <w:color w:val="1E1E1E"/>
          <w:sz w:val="18"/>
        </w:rPr>
        <w:t xml:space="preserve">        # For universal builds we need every macOS arch. A universal</w:t>
        <w:br/>
      </w:r>
      <w:r>
        <w:rPr>
          <w:rFonts w:ascii="Courier New" w:hAnsi="Courier New"/>
          <w:color w:val="787878"/>
          <w:sz w:val="18"/>
        </w:rPr>
        <w:t xml:space="preserve"> 398: </w:t>
      </w:r>
      <w:r>
        <w:rPr>
          <w:rFonts w:ascii="Courier New" w:hAnsi="Courier New"/>
          <w:color w:val="1E1E1E"/>
          <w:sz w:val="18"/>
        </w:rPr>
        <w:t xml:space="preserve">        # invocation expands into per-arch runs (arm64 prep, then x64, then</w:t>
        <w:br/>
      </w:r>
      <w:r>
        <w:rPr>
          <w:rFonts w:ascii="Courier New" w:hAnsi="Courier New"/>
          <w:color w:val="787878"/>
          <w:sz w:val="18"/>
        </w:rPr>
        <w:t xml:space="preserve"> 399: </w:t>
      </w:r>
      <w:r>
        <w:rPr>
          <w:rFonts w:ascii="Courier New" w:hAnsi="Courier New"/>
          <w:color w:val="1E1E1E"/>
          <w:sz w:val="18"/>
        </w:rPr>
        <w:t xml:space="preserve">        # merge), so the prep run executes with architecture="arm64" while</w:t>
        <w:br/>
      </w:r>
      <w:r>
        <w:rPr>
          <w:rFonts w:ascii="Courier New" w:hAnsi="Courier New"/>
          <w:color w:val="787878"/>
          <w:sz w:val="18"/>
        </w:rPr>
        <w:t xml:space="preserve"> 400: </w:t>
      </w:r>
      <w:r>
        <w:rPr>
          <w:rFonts w:ascii="Courier New" w:hAnsi="Courier New"/>
          <w:color w:val="1E1E1E"/>
          <w:sz w:val="18"/>
        </w:rPr>
        <w:t xml:space="preserve">        # carrying plan_architectures=("universal",) — expand here too, or</w:t>
        <w:br/>
      </w:r>
      <w:r>
        <w:rPr>
          <w:rFonts w:ascii="Courier New" w:hAnsi="Courier New"/>
          <w:color w:val="787878"/>
          <w:sz w:val="18"/>
        </w:rPr>
        <w:t xml:space="preserve"> 401: </w:t>
      </w:r>
      <w:r>
        <w:rPr>
          <w:rFonts w:ascii="Courier New" w:hAnsi="Courier New"/>
          <w:color w:val="1E1E1E"/>
          <w:sz w:val="18"/>
        </w:rPr>
        <w:t xml:space="preserve">        # the x64 server bundle is never refreshed and the merge folds a</w:t>
        <w:br/>
      </w:r>
      <w:r>
        <w:rPr>
          <w:rFonts w:ascii="Courier New" w:hAnsi="Courier New"/>
          <w:color w:val="787878"/>
          <w:sz w:val="18"/>
        </w:rPr>
        <w:t xml:space="preserve"> 402: </w:t>
      </w:r>
      <w:r>
        <w:rPr>
          <w:rFonts w:ascii="Courier New" w:hAnsi="Courier New"/>
          <w:color w:val="1E1E1E"/>
          <w:sz w:val="18"/>
        </w:rPr>
        <w:t xml:space="preserve">        # stale sibling arch into the app (release 29377078861).</w:t>
        <w:br/>
      </w:r>
      <w:r>
        <w:rPr>
          <w:rFonts w:ascii="Courier New" w:hAnsi="Courier New"/>
          <w:color w:val="787878"/>
          <w:sz w:val="18"/>
        </w:rPr>
        <w:t xml:space="preserve"> 403: </w:t>
      </w:r>
      <w:r>
        <w:rPr>
          <w:rFonts w:ascii="Courier New" w:hAnsi="Courier New"/>
          <w:color w:val="1E1E1E"/>
          <w:sz w:val="18"/>
        </w:rPr>
        <w:t xml:space="preserve">        target_archs = [current_arch]</w:t>
        <w:br/>
      </w:r>
      <w:r>
        <w:rPr>
          <w:rFonts w:ascii="Courier New" w:hAnsi="Courier New"/>
          <w:color w:val="787878"/>
          <w:sz w:val="18"/>
        </w:rPr>
        <w:t xml:space="preserve"> 404: </w:t>
      </w:r>
      <w:r>
        <w:rPr>
          <w:rFonts w:ascii="Courier New" w:hAnsi="Courier New"/>
          <w:color w:val="1E1E1E"/>
          <w:sz w:val="18"/>
        </w:rPr>
        <w:t xml:space="preserve">        if current_arch == "universal" or "universal" in context.plan_architectures:</w:t>
        <w:br/>
      </w:r>
      <w:r>
        <w:rPr>
          <w:rFonts w:ascii="Courier New" w:hAnsi="Courier New"/>
          <w:color w:val="787878"/>
          <w:sz w:val="18"/>
        </w:rPr>
        <w:t xml:space="preserve"> 405: </w:t>
      </w:r>
      <w:r>
        <w:rPr>
          <w:rFonts w:ascii="Courier New" w:hAnsi="Courier New"/>
          <w:color w:val="1E1E1E"/>
          <w:sz w:val="18"/>
        </w:rPr>
        <w:t xml:space="preserve">            target_archs = ["arm64", "x64", "universal"]</w:t>
        <w:br/>
      </w:r>
      <w:r>
        <w:rPr>
          <w:rFonts w:ascii="Courier New" w:hAnsi="Courier New"/>
          <w:color w:val="787878"/>
          <w:sz w:val="18"/>
        </w:rPr>
        <w:t xml:space="preserve"> 406: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407: </w:t>
      </w:r>
      <w:r>
        <w:rPr>
          <w:rFonts w:ascii="Courier New" w:hAnsi="Courier New"/>
          <w:color w:val="1E1E1E"/>
          <w:sz w:val="18"/>
        </w:rPr>
        <w:t xml:space="preserve">        filtered = []</w:t>
        <w:br/>
      </w:r>
      <w:r>
        <w:rPr>
          <w:rFonts w:ascii="Courier New" w:hAnsi="Courier New"/>
          <w:color w:val="787878"/>
          <w:sz w:val="18"/>
        </w:rPr>
        <w:t xml:space="preserve"> 408: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409: </w:t>
      </w:r>
      <w:r>
        <w:rPr>
          <w:rFonts w:ascii="Courier New" w:hAnsi="Courier New"/>
          <w:color w:val="1E1E1E"/>
          <w:sz w:val="18"/>
        </w:rPr>
        <w:t xml:space="preserve">        for op in operations:</w:t>
        <w:br/>
      </w:r>
      <w:r>
        <w:rPr>
          <w:rFonts w:ascii="Courier New" w:hAnsi="Courier New"/>
          <w:color w:val="787878"/>
          <w:sz w:val="18"/>
        </w:rPr>
        <w:t xml:space="preserve"> 410: </w:t>
      </w:r>
      <w:r>
        <w:rPr>
          <w:rFonts w:ascii="Courier New" w:hAnsi="Courier New"/>
          <w:color w:val="1E1E1E"/>
          <w:sz w:val="18"/>
        </w:rPr>
        <w:t xml:space="preserve">            # Check OS condition</w:t>
        <w:br/>
      </w:r>
      <w:r>
        <w:rPr>
          <w:rFonts w:ascii="Courier New" w:hAnsi="Courier New"/>
          <w:color w:val="787878"/>
          <w:sz w:val="18"/>
        </w:rPr>
        <w:t xml:space="preserve"> 411: </w:t>
      </w:r>
      <w:r>
        <w:rPr>
          <w:rFonts w:ascii="Courier New" w:hAnsi="Courier New"/>
          <w:color w:val="1E1E1E"/>
          <w:sz w:val="18"/>
        </w:rPr>
        <w:t xml:space="preserve">            os_condition = op.get("os")</w:t>
        <w:br/>
      </w:r>
      <w:r>
        <w:rPr>
          <w:rFonts w:ascii="Courier New" w:hAnsi="Courier New"/>
          <w:color w:val="787878"/>
          <w:sz w:val="18"/>
        </w:rPr>
        <w:t xml:space="preserve"> 412: </w:t>
      </w:r>
      <w:r>
        <w:rPr>
          <w:rFonts w:ascii="Courier New" w:hAnsi="Courier New"/>
          <w:color w:val="1E1E1E"/>
          <w:sz w:val="18"/>
        </w:rPr>
        <w:t xml:space="preserve">            if os_condition and current_os not in os_condition:</w:t>
        <w:br/>
      </w:r>
      <w:r>
        <w:rPr>
          <w:rFonts w:ascii="Courier New" w:hAnsi="Courier New"/>
          <w:color w:val="787878"/>
          <w:sz w:val="18"/>
        </w:rPr>
        <w:t xml:space="preserve"> 413: </w:t>
      </w:r>
      <w:r>
        <w:rPr>
          <w:rFonts w:ascii="Courier New" w:hAnsi="Courier New"/>
          <w:color w:val="1E1E1E"/>
          <w:sz w:val="18"/>
        </w:rPr>
        <w:t xml:space="preserve">                continue</w:t>
        <w:br/>
      </w:r>
      <w:r>
        <w:rPr>
          <w:rFonts w:ascii="Courier New" w:hAnsi="Courier New"/>
          <w:color w:val="787878"/>
          <w:sz w:val="18"/>
        </w:rPr>
        <w:t xml:space="preserve"> 414: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415: </w:t>
      </w:r>
      <w:r>
        <w:rPr>
          <w:rFonts w:ascii="Courier New" w:hAnsi="Courier New"/>
          <w:color w:val="1E1E1E"/>
          <w:sz w:val="18"/>
        </w:rPr>
        <w:t xml:space="preserve">            # Check architecture condition</w:t>
        <w:br/>
      </w:r>
      <w:r>
        <w:rPr>
          <w:rFonts w:ascii="Courier New" w:hAnsi="Courier New"/>
          <w:color w:val="787878"/>
          <w:sz w:val="18"/>
        </w:rPr>
        <w:t xml:space="preserve"> 416: </w:t>
      </w:r>
      <w:r>
        <w:rPr>
          <w:rFonts w:ascii="Courier New" w:hAnsi="Courier New"/>
          <w:color w:val="1E1E1E"/>
          <w:sz w:val="18"/>
        </w:rPr>
        <w:t xml:space="preserve">            arch_condition = op.get("arch")</w:t>
        <w:br/>
      </w:r>
      <w:r>
        <w:rPr>
          <w:rFonts w:ascii="Courier New" w:hAnsi="Courier New"/>
          <w:color w:val="787878"/>
          <w:sz w:val="18"/>
        </w:rPr>
        <w:t xml:space="preserve"> 417: </w:t>
      </w:r>
      <w:r>
        <w:rPr>
          <w:rFonts w:ascii="Courier New" w:hAnsi="Courier New"/>
          <w:color w:val="1E1E1E"/>
          <w:sz w:val="18"/>
        </w:rPr>
        <w:t xml:space="preserve">            if arch_condition:</w:t>
        <w:br/>
      </w:r>
      <w:r>
        <w:rPr>
          <w:rFonts w:ascii="Courier New" w:hAnsi="Courier New"/>
          <w:color w:val="787878"/>
          <w:sz w:val="18"/>
        </w:rPr>
        <w:t xml:space="preserve"> 418: </w:t>
      </w:r>
      <w:r>
        <w:rPr>
          <w:rFonts w:ascii="Courier New" w:hAnsi="Courier New"/>
          <w:color w:val="1E1E1E"/>
          <w:sz w:val="18"/>
        </w:rPr>
        <w:t xml:space="preserve">                # Check if any target arch matches any condition arch</w:t>
        <w:br/>
      </w:r>
      <w:r>
        <w:rPr>
          <w:rFonts w:ascii="Courier New" w:hAnsi="Courier New"/>
          <w:color w:val="787878"/>
          <w:sz w:val="18"/>
        </w:rPr>
        <w:t xml:space="preserve"> 419: </w:t>
      </w:r>
      <w:r>
        <w:rPr>
          <w:rFonts w:ascii="Courier New" w:hAnsi="Courier New"/>
          <w:color w:val="1E1E1E"/>
          <w:sz w:val="18"/>
        </w:rPr>
        <w:t xml:space="preserve">                if not any(arch in arch_condition for arch in target_archs):</w:t>
        <w:br/>
      </w:r>
      <w:r>
        <w:rPr>
          <w:rFonts w:ascii="Courier New" w:hAnsi="Courier New"/>
          <w:color w:val="787878"/>
          <w:sz w:val="18"/>
        </w:rPr>
        <w:t xml:space="preserve"> 420: </w:t>
      </w:r>
      <w:r>
        <w:rPr>
          <w:rFonts w:ascii="Courier New" w:hAnsi="Courier New"/>
          <w:color w:val="1E1E1E"/>
          <w:sz w:val="18"/>
        </w:rPr>
        <w:t xml:space="preserve">                    continue</w:t>
        <w:br/>
      </w:r>
      <w:r>
        <w:rPr>
          <w:rFonts w:ascii="Courier New" w:hAnsi="Courier New"/>
          <w:color w:val="787878"/>
          <w:sz w:val="18"/>
        </w:rPr>
        <w:t xml:space="preserve"> 421: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422: </w:t>
      </w:r>
      <w:r>
        <w:rPr>
          <w:rFonts w:ascii="Courier New" w:hAnsi="Courier New"/>
          <w:color w:val="1E1E1E"/>
          <w:sz w:val="18"/>
        </w:rPr>
        <w:t xml:space="preserve">            # Check build_type condition</w:t>
        <w:br/>
      </w:r>
      <w:r>
        <w:rPr>
          <w:rFonts w:ascii="Courier New" w:hAnsi="Courier New"/>
          <w:color w:val="787878"/>
          <w:sz w:val="18"/>
        </w:rPr>
        <w:t xml:space="preserve"> 423: </w:t>
      </w:r>
      <w:r>
        <w:rPr>
          <w:rFonts w:ascii="Courier New" w:hAnsi="Courier New"/>
          <w:color w:val="1E1E1E"/>
          <w:sz w:val="18"/>
        </w:rPr>
        <w:t xml:space="preserve">            build_type_condition = op.get("build_type")</w:t>
        <w:br/>
      </w:r>
      <w:r>
        <w:rPr>
          <w:rFonts w:ascii="Courier New" w:hAnsi="Courier New"/>
          <w:color w:val="787878"/>
          <w:sz w:val="18"/>
        </w:rPr>
        <w:t xml:space="preserve"> 424: </w:t>
      </w:r>
      <w:r>
        <w:rPr>
          <w:rFonts w:ascii="Courier New" w:hAnsi="Courier New"/>
          <w:color w:val="1E1E1E"/>
          <w:sz w:val="18"/>
        </w:rPr>
        <w:t xml:space="preserve">            if build_type_condition and build_type_condition != current_build_type:</w:t>
        <w:br/>
      </w:r>
      <w:r>
        <w:rPr>
          <w:rFonts w:ascii="Courier New" w:hAnsi="Courier New"/>
          <w:color w:val="787878"/>
          <w:sz w:val="18"/>
        </w:rPr>
        <w:t xml:space="preserve"> 425: </w:t>
      </w:r>
      <w:r>
        <w:rPr>
          <w:rFonts w:ascii="Courier New" w:hAnsi="Courier New"/>
          <w:color w:val="1E1E1E"/>
          <w:sz w:val="18"/>
        </w:rPr>
        <w:t xml:space="preserve">                continue</w:t>
        <w:br/>
      </w:r>
      <w:r>
        <w:rPr>
          <w:rFonts w:ascii="Courier New" w:hAnsi="Courier New"/>
          <w:color w:val="787878"/>
          <w:sz w:val="18"/>
        </w:rPr>
        <w:t xml:space="preserve"> 426: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427: </w:t>
      </w:r>
      <w:r>
        <w:rPr>
          <w:rFonts w:ascii="Courier New" w:hAnsi="Courier New"/>
          <w:color w:val="1E1E1E"/>
          <w:sz w:val="18"/>
        </w:rPr>
        <w:t xml:space="preserve">            product_condition = op.get("product")</w:t>
        <w:br/>
      </w:r>
      <w:r>
        <w:rPr>
          <w:rFonts w:ascii="Courier New" w:hAnsi="Courier New"/>
          <w:color w:val="787878"/>
          <w:sz w:val="18"/>
        </w:rPr>
        <w:t xml:space="preserve"> 428: </w:t>
      </w:r>
      <w:r>
        <w:rPr>
          <w:rFonts w:ascii="Courier New" w:hAnsi="Courier New"/>
          <w:color w:val="1E1E1E"/>
          <w:sz w:val="18"/>
        </w:rPr>
        <w:t xml:space="preserve">            if not _product_matches(product_condition, context.product.id):</w:t>
        <w:br/>
      </w:r>
      <w:r>
        <w:rPr>
          <w:rFonts w:ascii="Courier New" w:hAnsi="Courier New"/>
          <w:color w:val="787878"/>
          <w:sz w:val="18"/>
        </w:rPr>
        <w:t xml:space="preserve"> 429: </w:t>
      </w:r>
      <w:r>
        <w:rPr>
          <w:rFonts w:ascii="Courier New" w:hAnsi="Courier New"/>
          <w:color w:val="1E1E1E"/>
          <w:sz w:val="18"/>
        </w:rPr>
        <w:t xml:space="preserve">                continue</w:t>
        <w:br/>
      </w:r>
      <w:r>
        <w:rPr>
          <w:rFonts w:ascii="Courier New" w:hAnsi="Courier New"/>
          <w:color w:val="787878"/>
          <w:sz w:val="18"/>
        </w:rPr>
        <w:t xml:space="preserve"> 430: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431: </w:t>
      </w:r>
      <w:r>
        <w:rPr>
          <w:rFonts w:ascii="Courier New" w:hAnsi="Courier New"/>
          <w:color w:val="1E1E1E"/>
          <w:sz w:val="18"/>
        </w:rPr>
        <w:t xml:space="preserve">            filtered.append(op)</w:t>
        <w:br/>
      </w:r>
      <w:r>
        <w:rPr>
          <w:rFonts w:ascii="Courier New" w:hAnsi="Courier New"/>
          <w:color w:val="787878"/>
          <w:sz w:val="18"/>
        </w:rPr>
        <w:t xml:space="preserve"> 432: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433: </w:t>
      </w:r>
      <w:r>
        <w:rPr>
          <w:rFonts w:ascii="Courier New" w:hAnsi="Courier New"/>
          <w:color w:val="1E1E1E"/>
          <w:sz w:val="18"/>
        </w:rPr>
        <w:t xml:space="preserve">        return filtered</w:t>
        <w:br/>
      </w:r>
      <w:r>
        <w:rPr>
          <w:rFonts w:ascii="Courier New" w:hAnsi="Courier New"/>
          <w:color w:val="787878"/>
          <w:sz w:val="18"/>
        </w:rPr>
        <w:t xml:space="preserve"> 434: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435: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436: </w:t>
      </w:r>
      <w:r>
        <w:rPr>
          <w:rFonts w:ascii="Courier New" w:hAnsi="Courier New"/>
          <w:color w:val="1E1E1E"/>
          <w:sz w:val="18"/>
        </w:rPr>
        <w:t>def _product_matches(product_condition: Any, product_id: str) -&gt; bool:</w:t>
        <w:br/>
      </w:r>
      <w:r>
        <w:rPr>
          <w:rFonts w:ascii="Courier New" w:hAnsi="Courier New"/>
          <w:color w:val="787878"/>
          <w:sz w:val="18"/>
        </w:rPr>
        <w:t xml:space="preserve"> 437: </w:t>
      </w:r>
      <w:r>
        <w:rPr>
          <w:rFonts w:ascii="Courier New" w:hAnsi="Courier New"/>
          <w:color w:val="1E1E1E"/>
          <w:sz w:val="18"/>
        </w:rPr>
        <w:t xml:space="preserve">    """Return whether a download operation applies to the active product."""</w:t>
        <w:br/>
      </w:r>
      <w:r>
        <w:rPr>
          <w:rFonts w:ascii="Courier New" w:hAnsi="Courier New"/>
          <w:color w:val="787878"/>
          <w:sz w:val="18"/>
        </w:rPr>
        <w:t xml:space="preserve"> 438: </w:t>
      </w:r>
      <w:r>
        <w:rPr>
          <w:rFonts w:ascii="Courier New" w:hAnsi="Courier New"/>
          <w:color w:val="1E1E1E"/>
          <w:sz w:val="18"/>
        </w:rPr>
        <w:t xml:space="preserve">    if product_condition is None:</w:t>
        <w:br/>
      </w:r>
      <w:r>
        <w:rPr>
          <w:rFonts w:ascii="Courier New" w:hAnsi="Courier New"/>
          <w:color w:val="787878"/>
          <w:sz w:val="18"/>
        </w:rPr>
        <w:t xml:space="preserve"> 439: </w:t>
      </w:r>
      <w:r>
        <w:rPr>
          <w:rFonts w:ascii="Courier New" w:hAnsi="Courier New"/>
          <w:color w:val="1E1E1E"/>
          <w:sz w:val="18"/>
        </w:rPr>
        <w:t xml:space="preserve">        return True</w:t>
        <w:br/>
      </w:r>
      <w:r>
        <w:rPr>
          <w:rFonts w:ascii="Courier New" w:hAnsi="Courier New"/>
          <w:color w:val="787878"/>
          <w:sz w:val="18"/>
        </w:rPr>
        <w:t xml:space="preserve"> 440: </w:t>
      </w:r>
      <w:r>
        <w:rPr>
          <w:rFonts w:ascii="Courier New" w:hAnsi="Courier New"/>
          <w:color w:val="1E1E1E"/>
          <w:sz w:val="18"/>
        </w:rPr>
        <w:t xml:space="preserve">    if product_condition == "all":</w:t>
        <w:br/>
      </w:r>
      <w:r>
        <w:rPr>
          <w:rFonts w:ascii="Courier New" w:hAnsi="Courier New"/>
          <w:color w:val="787878"/>
          <w:sz w:val="18"/>
        </w:rPr>
        <w:t xml:space="preserve"> 441: </w:t>
      </w:r>
      <w:r>
        <w:rPr>
          <w:rFonts w:ascii="Courier New" w:hAnsi="Courier New"/>
          <w:color w:val="1E1E1E"/>
          <w:sz w:val="18"/>
        </w:rPr>
        <w:t xml:space="preserve">        raise ValueError("Use a missing product field for all products, not product: all")</w:t>
        <w:br/>
      </w:r>
      <w:r>
        <w:rPr>
          <w:rFonts w:ascii="Courier New" w:hAnsi="Courier New"/>
          <w:color w:val="787878"/>
          <w:sz w:val="18"/>
        </w:rPr>
        <w:t xml:space="preserve"> 442: </w:t>
      </w:r>
      <w:r>
        <w:rPr>
          <w:rFonts w:ascii="Courier New" w:hAnsi="Courier New"/>
          <w:color w:val="1E1E1E"/>
          <w:sz w:val="18"/>
        </w:rPr>
        <w:t xml:space="preserve">    products = (</w:t>
        <w:br/>
      </w:r>
      <w:r>
        <w:rPr>
          <w:rFonts w:ascii="Courier New" w:hAnsi="Courier New"/>
          <w:color w:val="787878"/>
          <w:sz w:val="18"/>
        </w:rPr>
        <w:t xml:space="preserve"> 443: </w:t>
      </w:r>
      <w:r>
        <w:rPr>
          <w:rFonts w:ascii="Courier New" w:hAnsi="Courier New"/>
          <w:color w:val="1E1E1E"/>
          <w:sz w:val="18"/>
        </w:rPr>
        <w:t xml:space="preserve">        [product_condition] if isinstance(product_condition, str) else product_condition</w:t>
        <w:br/>
      </w:r>
      <w:r>
        <w:rPr>
          <w:rFonts w:ascii="Courier New" w:hAnsi="Courier New"/>
          <w:color w:val="787878"/>
          <w:sz w:val="18"/>
        </w:rPr>
        <w:t xml:space="preserve"> 444: </w:t>
      </w:r>
      <w:r>
        <w:rPr>
          <w:rFonts w:ascii="Courier New" w:hAnsi="Courier New"/>
          <w:color w:val="1E1E1E"/>
          <w:sz w:val="18"/>
        </w:rPr>
        <w:t xml:space="preserve">    )</w:t>
        <w:br/>
      </w:r>
      <w:r>
        <w:rPr>
          <w:rFonts w:ascii="Courier New" w:hAnsi="Courier New"/>
          <w:color w:val="787878"/>
          <w:sz w:val="18"/>
        </w:rPr>
        <w:t xml:space="preserve"> 445: </w:t>
      </w:r>
      <w:r>
        <w:rPr>
          <w:rFonts w:ascii="Courier New" w:hAnsi="Courier New"/>
          <w:color w:val="1E1E1E"/>
          <w:sz w:val="18"/>
        </w:rPr>
        <w:t xml:space="preserve">    return product_id in products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