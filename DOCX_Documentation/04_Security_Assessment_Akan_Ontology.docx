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elvetica" w:hAnsi="Helvetica"/>
          <w:b/>
          <w:color w:val="132743"/>
          <w:sz w:val="48"/>
        </w:rPr>
        <w:t>DARWIN Security Assessment &amp; Akan 4D Ontology</w:t>
      </w:r>
    </w:p>
    <w:p/>
    <w:p>
      <w:pPr>
        <w:pStyle w:val="Heading1"/>
      </w:pPr>
      <w:r>
        <w:rPr>
          <w:color w:val="132743"/>
          <w:sz w:val="36"/>
        </w:rPr>
        <w:t>🛡️ Security Readiness Assessment — Dev Workstation</w:t>
      </w:r>
    </w:p>
    <w:p>
      <w:r>
        <w:t>**Host:** Mac mini · macOS 15.6 · User: joelagyeman</w:t>
      </w:r>
    </w:p>
    <w:p>
      <w:r>
        <w:t>**Assessment Date:** 2026-08-05</w:t>
      </w:r>
    </w:p>
    <w:p>
      <w:r>
        <w:t>**Purpose:** Evaluate readiness for secure app development via GLM-5</w:t>
      </w:r>
    </w:p>
    <w:p>
      <w:r>
        <w:t>---</w:t>
      </w:r>
    </w:p>
    <w:p>
      <w:pPr>
        <w:pStyle w:val="Heading2"/>
      </w:pPr>
      <w:r>
        <w:rPr>
          <w:color w:val="A3E635"/>
          <w:sz w:val="28"/>
        </w:rPr>
        <w:t>📊 Composite Security Score</w:t>
      </w:r>
    </w:p>
    <w:p>
      <w:r>
        <w:t>| Domain | Score | Grade |</w:t>
      </w:r>
    </w:p>
    <w:p>
      <w:r>
        <w:t>|--------|-------|-------|</w:t>
      </w:r>
    </w:p>
    <w:p>
      <w:r>
        <w:t>| **Computer Security (CompSec)** | 78 / 100 | B+ |</w:t>
      </w:r>
    </w:p>
    <w:p>
      <w:r>
        <w:t>| **Cybersecurity (CyberSec)** | 72 / 100 | B |</w:t>
      </w:r>
    </w:p>
    <w:p>
      <w:r>
        <w:t>| **Operational Security (OPSEC)** | 55 / 100 | D+ |</w:t>
      </w:r>
    </w:p>
    <w:p>
      <w:r>
        <w:t>| **Dev Environment Security** | 68 / 100 | C+ |</w:t>
      </w:r>
    </w:p>
    <w:p>
      <w:r>
        <w:t>| **Overall Readiness** | **68 / 100** | **C+** |</w:t>
      </w:r>
    </w:p>
    <w:p>
      <w:r>
        <w:t>&gt; [!WARNING]</w:t>
      </w:r>
    </w:p>
    <w:p>
      <w:r>
        <w:t>&gt; Your machine has strong OS-level defenses but significant OPSEC gaps — most critically, **118 API keys/tokens/passwords in your shell history** and a **Free VPN with a system-level VPN profile still installed**. Fix the 🔴 items below before shipping production code.</w:t>
      </w:r>
    </w:p>
    <w:p>
      <w:r>
        <w:t>---</w:t>
      </w:r>
    </w:p>
    <w:p>
      <w:pPr>
        <w:pStyle w:val="Heading2"/>
      </w:pPr>
      <w:r>
        <w:rPr>
          <w:color w:val="A3E635"/>
          <w:sz w:val="28"/>
        </w:rPr>
        <w:t>1. 🖥️ Computer Security (CompSec) — 78/100 · B+</w:t>
      </w:r>
    </w:p>
    <w:p>
      <w:r>
        <w:t>Hardware and OS-level protections for the physical machine.</w:t>
      </w:r>
    </w:p>
    <w:p>
      <w:r>
        <w:t>| Check | Status | Score |</w:t>
      </w:r>
    </w:p>
    <w:p>
      <w:r>
        <w:t>|-------|--------|-------|</w:t>
      </w:r>
    </w:p>
    <w:p>
      <w:r>
        <w:t>| System Integrity Protection (SIP) | ✅ Enabled | 10/10 |</w:t>
      </w:r>
    </w:p>
    <w:p>
      <w:r>
        <w:t>| FileVault (disk encryption) | ✅ On | 10/10 |</w:t>
      </w:r>
    </w:p>
    <w:p>
      <w:r>
        <w:t>| macOS Firewall | ✅ Enabled | 10/10 |</w:t>
      </w:r>
    </w:p>
    <w:p>
      <w:r>
        <w:t>| Gatekeeper (app notarization) | ✅ Enabled | 10/10 |</w:t>
      </w:r>
    </w:p>
    <w:p>
      <w:r>
        <w:t>| macOS Version | ✅ 15.6 (current) | 10/10 |</w:t>
      </w:r>
    </w:p>
    <w:p>
      <w:r>
        <w:t>| Disk Space | ⚠️ 1.1 GB free / 233 GB | 3/10 |</w:t>
      </w:r>
    </w:p>
    <w:p>
      <w:r>
        <w:t>| Screen Sharing | ✅ Off | 5/5 |</w:t>
      </w:r>
    </w:p>
    <w:p>
      <w:r>
        <w:t>| Remote Login (SSH) | ✅ Not exposed | 5/5 |</w:t>
      </w:r>
    </w:p>
    <w:p>
      <w:r>
        <w:t>| Find My Mac | ❌ Not confirmed enabled | 0/5 |</w:t>
      </w:r>
    </w:p>
    <w:p>
      <w:r>
        <w:t>| Auto Updates | ❓ Unknown/not verified | 5/10 |</w:t>
      </w:r>
    </w:p>
    <w:p>
      <w:r>
        <w:t>| Admin Accounts | ⚠️ Only 1 user (is admin) | 5/10 |</w:t>
      </w:r>
    </w:p>
    <w:p>
      <w:r>
        <w:t>| Root User | ✅ Disabled | 5/5 |</w:t>
      </w:r>
    </w:p>
    <w:p>
      <w:pPr>
        <w:pStyle w:val="Heading3"/>
      </w:pPr>
      <w:r>
        <w:rPr>
          <w:color w:val="38444D"/>
          <w:sz w:val="24"/>
        </w:rPr>
        <w:t>🔴 Action Items</w:t>
      </w:r>
    </w:p>
    <w:p>
      <w:pPr>
        <w:pStyle w:val="ListBullet"/>
      </w:pPr>
      <w:r>
        <w:t>**Free up disk space immediately.** 1.1 GB on a 233 GB drive means builds will fail, swap will thrash, and Xcode/npm/pip can't cache. Target 20+ GB free.</w:t>
      </w:r>
    </w:p>
    <w:p>
      <w:pPr>
        <w:pStyle w:val="ListBullet"/>
      </w:pPr>
      <w:r>
        <w:t>**Enable Find My Mac** in System Settings → Apple Account → iCloud → Find My Mac.</w:t>
      </w:r>
    </w:p>
    <w:p>
      <w:pPr>
        <w:pStyle w:val="ListBullet"/>
      </w:pPr>
      <w:r>
        <w:t>**Verify auto-updates** are on: System Settings → General → Software Update → Automatic Updates.</w:t>
      </w:r>
    </w:p>
    <w:p>
      <w:r>
        <w:t>---</w:t>
      </w:r>
    </w:p>
    <w:p>
      <w:pPr>
        <w:pStyle w:val="Heading2"/>
      </w:pPr>
      <w:r>
        <w:rPr>
          <w:color w:val="A3E635"/>
          <w:sz w:val="28"/>
        </w:rPr>
        <w:t>2. 🌐 Cybersecurity (CyberSec) — 72/100 · B</w:t>
      </w:r>
    </w:p>
    <w:p>
      <w:r>
        <w:t>Protection against external threats, malware, and network attacks.</w:t>
      </w:r>
    </w:p>
    <w:p>
      <w:r>
        <w:t>| Check | Status | Score |</w:t>
      </w:r>
    </w:p>
    <w:p>
      <w:r>
        <w:t>|-------|--------|-------|</w:t>
      </w:r>
    </w:p>
    <w:p>
      <w:r>
        <w:t>| No suspicious network connections | ✅ All HTTPS to known providers | 15/15 |</w:t>
      </w:r>
    </w:p>
    <w:p>
      <w:r>
        <w:t>| No rogue listening ports | ✅ Clean | 10/10 |</w:t>
      </w:r>
    </w:p>
    <w:p>
      <w:r>
        <w:t>| DNS configuration | ✅ Clean, no hijacking | 10/10 |</w:t>
      </w:r>
    </w:p>
    <w:p>
      <w:r>
        <w:t>| Microsoft Defender installed | ✅ Active EDR | 10/10 |</w:t>
      </w:r>
    </w:p>
    <w:p>
      <w:r>
        <w:t>| No suspicious crontabs | ✅ Clean | 5/5 |</w:t>
      </w:r>
    </w:p>
    <w:p>
      <w:r>
        <w:t>| Free VPN.app installed | 🔴 **HIGH RISK** malware vector | 0/15 |</w:t>
      </w:r>
    </w:p>
    <w:p>
      <w:r>
        <w:t>| Free VPN **VPN profile active** | 🔴 System-level VPN profile exists | 0/10 |</w:t>
      </w:r>
    </w:p>
    <w:p>
      <w:r>
        <w:t>| Chrome "Temp" extension | 🟠 Suspicious, unverified | 5/10 |</w:t>
      </w:r>
    </w:p>
    <w:p>
      <w:r>
        <w:t>| Canon bloatware (root daemon) | 🟡 Unnecessary attack surface | 3/5 |</w:t>
      </w:r>
    </w:p>
    <w:p>
      <w:r>
        <w:t>| Adobe CC background agents | 🟡 Resource hog | 4/5 |</w:t>
      </w:r>
    </w:p>
    <w:p>
      <w:r>
        <w:t>| No unauthorized user accounts | ✅ Only `joelagyeman` | 5/5 |</w:t>
      </w:r>
    </w:p>
    <w:p>
      <w:pPr>
        <w:pStyle w:val="Heading3"/>
      </w:pPr>
      <w:r>
        <w:rPr>
          <w:color w:val="38444D"/>
          <w:sz w:val="24"/>
        </w:rPr>
        <w:t>🔴 Action Items (Do These Now)</w:t>
      </w:r>
    </w:p>
    <w:p>
      <w:r>
        <w:t>1. **Delete Free VPN app:**</w:t>
      </w:r>
    </w:p>
    <w:p>
      <w:r>
        <w:rPr>
          <w:rFonts w:ascii="Courier New" w:hAnsi="Courier New"/>
          <w:color w:val="282828"/>
          <w:sz w:val="19"/>
        </w:rPr>
        <w:t>```bash</w:t>
      </w:r>
    </w:p>
    <w:p>
      <w:r>
        <w:t>sudo rm -rf "/Applications/Free VPN.app"</w:t>
      </w:r>
    </w:p>
    <w:p>
      <w:r>
        <w:rPr>
          <w:rFonts w:ascii="Courier New" w:hAnsi="Courier New"/>
          <w:color w:val="282828"/>
          <w:sz w:val="19"/>
        </w:rPr>
        <w:t>```</w:t>
      </w:r>
    </w:p>
    <w:p>
      <w:r>
        <w:t>2. **Remove the Free VPN system VPN profile** (this is still actively registered on your Mac):</w:t>
      </w:r>
    </w:p>
    <w:p>
      <w:r>
        <w:rPr>
          <w:rFonts w:ascii="Courier New" w:hAnsi="Courier New"/>
          <w:color w:val="282828"/>
          <w:sz w:val="19"/>
        </w:rPr>
        <w:t>```bash</w:t>
      </w:r>
    </w:p>
    <w:p>
      <w:r>
        <w:t>scutil --nc remove "7E50DFEF-60D6-4DB6-90C2-B13B58E086EE"</w:t>
      </w:r>
    </w:p>
    <w:p>
      <w:r>
        <w:rPr>
          <w:rFonts w:ascii="Courier New" w:hAnsi="Courier New"/>
          <w:color w:val="282828"/>
          <w:sz w:val="19"/>
        </w:rPr>
        <w:t>```</w:t>
      </w:r>
    </w:p>
    <w:p>
      <w:r>
        <w:t>3. **Inspect &amp; remove Chrome "Temp" extension:** Open `chrome://extensions` → Developer mode → examine or remove "Temp".</w:t>
      </w:r>
    </w:p>
    <w:p>
      <w:r>
        <w:t>---</w:t>
      </w:r>
    </w:p>
    <w:p>
      <w:pPr>
        <w:pStyle w:val="Heading2"/>
      </w:pPr>
      <w:r>
        <w:rPr>
          <w:color w:val="A3E635"/>
          <w:sz w:val="28"/>
        </w:rPr>
        <w:t>3. 🕵️ Operational Security (OPSEC) — 55/100 · D+</w:t>
      </w:r>
    </w:p>
    <w:p>
      <w:r>
        <w:t>Protecting secrets, credentials, and sensitive data from leaks.</w:t>
      </w:r>
    </w:p>
    <w:p>
      <w:r>
        <w:t>| Check | Status | Score |</w:t>
      </w:r>
    </w:p>
    <w:p>
      <w:r>
        <w:t>|-------|--------|-------|</w:t>
      </w:r>
    </w:p>
    <w:p>
      <w:r>
        <w:t>| API keys in shell history | 🔴 **118 matches** for key/token/secret/password | 0/25 |</w:t>
      </w:r>
    </w:p>
    <w:p>
      <w:r>
        <w:t>| `.env` files with live API keys | 🟠 2 exposed `.env` files on disk | 5/15 |</w:t>
      </w:r>
    </w:p>
    <w:p>
      <w:r>
        <w:t>| Git credential helper | ❌ Not configured (credentials may be plaintext) | 0/10 |</w:t>
      </w:r>
    </w:p>
    <w:p>
      <w:r>
        <w:t>| Git user email | ❌ Not set globally | 5/10 |</w:t>
      </w:r>
    </w:p>
    <w:p>
      <w:r>
        <w:t>| SSH key type | ✅ Ed25519 (modern, strong) | 10/10 |</w:t>
      </w:r>
    </w:p>
    <w:p>
      <w:r>
        <w:t>| SSH key permissions | ✅ 600 (correct) | 5/5 |</w:t>
      </w:r>
    </w:p>
    <w:p>
      <w:r>
        <w:t>| `.gitignore` covers `.env` | ✅ Yes (in GLM-5 project) | 10/10 |</w:t>
      </w:r>
    </w:p>
    <w:p>
      <w:r>
        <w:t>| OpenRouter API key hardcoded in `.env` | 🟠 Real key in repo `.env` | 5/15 |</w:t>
      </w:r>
    </w:p>
    <w:p>
      <w:pPr>
        <w:pStyle w:val="Heading3"/>
      </w:pPr>
      <w:r>
        <w:rPr>
          <w:color w:val="38444D"/>
          <w:sz w:val="24"/>
        </w:rPr>
        <w:t>🔴 Action Items</w:t>
      </w:r>
    </w:p>
    <w:p>
      <w:r>
        <w:t>1. **Clear sensitive data from shell history:**</w:t>
      </w:r>
    </w:p>
    <w:p>
      <w:r>
        <w:rPr>
          <w:rFonts w:ascii="Courier New" w:hAnsi="Courier New"/>
          <w:color w:val="282828"/>
          <w:sz w:val="19"/>
        </w:rPr>
        <w:t>```bash</w:t>
      </w:r>
    </w:p>
    <w:p>
      <w:pPr>
        <w:pStyle w:val="Heading1"/>
      </w:pPr>
      <w:r>
        <w:rPr>
          <w:color w:val="132743"/>
          <w:sz w:val="36"/>
        </w:rPr>
        <w:t>Back up then purge history</w:t>
      </w:r>
    </w:p>
    <w:p>
      <w:r>
        <w:t>cp ~/.zsh_history ~/.zsh_history.bak</w:t>
      </w:r>
    </w:p>
    <w:p>
      <w:pPr>
        <w:pStyle w:val="Heading1"/>
      </w:pPr>
      <w:r>
        <w:rPr>
          <w:color w:val="132743"/>
          <w:sz w:val="36"/>
        </w:rPr>
        <w:t>Remove lines containing secrets</w:t>
      </w:r>
    </w:p>
    <w:p>
      <w:r>
        <w:t>grep -v -iE 'api_key|secret|token|password|sk-' ~/.zsh_history &gt; ~/.zsh_history_clean</w:t>
      </w:r>
    </w:p>
    <w:p>
      <w:r>
        <w:t>mv ~/.zsh_history_clean ~/.zsh_history</w:t>
      </w:r>
    </w:p>
    <w:p>
      <w:r>
        <w:rPr>
          <w:rFonts w:ascii="Courier New" w:hAnsi="Courier New"/>
          <w:color w:val="282828"/>
          <w:sz w:val="19"/>
        </w:rPr>
        <w:t>```</w:t>
      </w:r>
    </w:p>
    <w:p>
      <w:r>
        <w:t>2. **Never paste API keys into the terminal.** Use `.env` files + `python-dotenv` (which GLM-5 already does).</w:t>
      </w:r>
    </w:p>
    <w:p>
      <w:r>
        <w:t>3. **Set up git credential helper:**</w:t>
      </w:r>
    </w:p>
    <w:p>
      <w:r>
        <w:rPr>
          <w:rFonts w:ascii="Courier New" w:hAnsi="Courier New"/>
          <w:color w:val="282828"/>
          <w:sz w:val="19"/>
        </w:rPr>
        <w:t>```bash</w:t>
      </w:r>
    </w:p>
    <w:p>
      <w:r>
        <w:t>git config --global credential.helper osxkeychain</w:t>
      </w:r>
    </w:p>
    <w:p>
      <w:r>
        <w:t>git config --global user.email "your@email.com"</w:t>
      </w:r>
    </w:p>
    <w:p>
      <w:r>
        <w:rPr>
          <w:rFonts w:ascii="Courier New" w:hAnsi="Courier New"/>
          <w:color w:val="282828"/>
          <w:sz w:val="19"/>
        </w:rPr>
        <w:t>```</w:t>
      </w:r>
    </w:p>
    <w:p>
      <w:r>
        <w:t>4. **Ensure `.env` is in `.gitignore`** for every project (GLM-5 already has this ✅, verify `freight-guard`).</w:t>
      </w:r>
    </w:p>
    <w:p>
      <w:r>
        <w:t>---</w:t>
      </w:r>
    </w:p>
    <w:p>
      <w:pPr>
        <w:pStyle w:val="Heading2"/>
      </w:pPr>
      <w:r>
        <w:rPr>
          <w:color w:val="A3E635"/>
          <w:sz w:val="28"/>
        </w:rPr>
        <w:t>4. 🛠️ Dev Environment Security — 68/100 · C+</w:t>
      </w:r>
    </w:p>
    <w:p>
      <w:r>
        <w:t>Secure toolchain for building and shipping apps.</w:t>
      </w:r>
    </w:p>
    <w:p>
      <w:r>
        <w:t>| Check | Status | Score |</w:t>
      </w:r>
    </w:p>
    <w:p>
      <w:r>
        <w:t>|-------|--------|-------|</w:t>
      </w:r>
    </w:p>
    <w:p>
      <w:r>
        <w:t>| Python (Miniconda) isolated | ✅ Clean conda environment | 10/10 |</w:t>
      </w:r>
    </w:p>
    <w:p>
      <w:r>
        <w:t>| System Python 3.12 pip | 🔴 Corrupted (broken `packaging`) | 0/10 |</w:t>
      </w:r>
    </w:p>
    <w:p>
      <w:r>
        <w:t>| Multiple Python installs | 🟡 5 Pythons, PATH confusion | 5/10 |</w:t>
      </w:r>
    </w:p>
    <w:p>
      <w:r>
        <w:t>| Homebrew installed | ✅ 5.0.7 | 8/10 |</w:t>
      </w:r>
    </w:p>
    <w:p>
      <w:r>
        <w:t>| Xcode CLI tools | ✅ Installed | 10/10 |</w:t>
      </w:r>
    </w:p>
    <w:p>
      <w:r>
        <w:t>| Node.js / npm | ✅ With firebase-tools | 8/10 |</w:t>
      </w:r>
    </w:p>
    <w:p>
      <w:r>
        <w:t>| Docker | ❌ Not installed | 5/10 |</w:t>
      </w:r>
    </w:p>
    <w:p>
      <w:r>
        <w:t>| Git configured | ⚠️ No email, no credential helper | 5/10 |</w:t>
      </w:r>
    </w:p>
    <w:p>
      <w:r>
        <w:t>| GLM-5 project `.env` setup | ✅ Working with OpenRouter | 7/10 |</w:t>
      </w:r>
    </w:p>
    <w:p>
      <w:r>
        <w:t>| Virtual environments | 🟡 Using base conda, no project venv | 5/10 |</w:t>
      </w:r>
    </w:p>
    <w:p>
      <w:r>
        <w:t>| System Python packages polluted | 🟠 Packages in system site-packages | 5/10 |</w:t>
      </w:r>
    </w:p>
    <w:p>
      <w:pPr>
        <w:pStyle w:val="Heading3"/>
      </w:pPr>
      <w:r>
        <w:rPr>
          <w:color w:val="38444D"/>
          <w:sz w:val="24"/>
        </w:rPr>
        <w:t>🟡 Recommendations</w:t>
      </w:r>
    </w:p>
    <w:p>
      <w:r>
        <w:t>1. **Fix or remove the broken system Python 3.12** (it's causing confusion):</w:t>
      </w:r>
    </w:p>
    <w:p>
      <w:r>
        <w:rPr>
          <w:rFonts w:ascii="Courier New" w:hAnsi="Courier New"/>
          <w:color w:val="282828"/>
          <w:sz w:val="19"/>
        </w:rPr>
        <w:t>```bash</w:t>
      </w:r>
    </w:p>
    <w:p>
      <w:pPr>
        <w:pStyle w:val="Heading1"/>
      </w:pPr>
      <w:r>
        <w:rPr>
          <w:color w:val="132743"/>
          <w:sz w:val="36"/>
        </w:rPr>
        <w:t>Option A: Remove it entirely (recommended if you only use conda)</w:t>
      </w:r>
    </w:p>
    <w:p>
      <w:r>
        <w:t>sudo rm -rf /Library/Frameworks/Python.framework/Versions/3.12</w:t>
      </w:r>
    </w:p>
    <w:p>
      <w:pPr>
        <w:pStyle w:val="Heading1"/>
      </w:pPr>
      <w:r>
        <w:rPr>
          <w:color w:val="132743"/>
          <w:sz w:val="36"/>
        </w:rPr>
        <w:t>Option B: Reinstall from python.org to fix pip</w:t>
      </w:r>
    </w:p>
    <w:p>
      <w:r>
        <w:rPr>
          <w:rFonts w:ascii="Courier New" w:hAnsi="Courier New"/>
          <w:color w:val="282828"/>
          <w:sz w:val="19"/>
        </w:rPr>
        <w:t>```</w:t>
      </w:r>
    </w:p>
    <w:p>
      <w:r>
        <w:t>2. **Create a dedicated conda environment** for GLM-5 dev instead of using `base`:</w:t>
      </w:r>
    </w:p>
    <w:p>
      <w:r>
        <w:rPr>
          <w:rFonts w:ascii="Courier New" w:hAnsi="Courier New"/>
          <w:color w:val="282828"/>
          <w:sz w:val="19"/>
        </w:rPr>
        <w:t>```bash</w:t>
      </w:r>
    </w:p>
    <w:p>
      <w:r>
        <w:t>conda create -n glm5 python=3.13 -y</w:t>
      </w:r>
    </w:p>
    <w:p>
      <w:r>
        <w:t>conda activate glm5</w:t>
      </w:r>
    </w:p>
    <w:p>
      <w:r>
        <w:t>pip install -r requirements.txt</w:t>
      </w:r>
    </w:p>
    <w:p>
      <w:r>
        <w:rPr>
          <w:rFonts w:ascii="Courier New" w:hAnsi="Courier New"/>
          <w:color w:val="282828"/>
          <w:sz w:val="19"/>
        </w:rPr>
        <w:t>```</w:t>
      </w:r>
    </w:p>
    <w:p>
      <w:r>
        <w:t>3. **Install Docker** if you plan to containerize apps or use Cloud Run / Firebase App Hosting.</w:t>
      </w:r>
    </w:p>
    <w:p>
      <w:r>
        <w:t>---</w:t>
      </w:r>
    </w:p>
    <w:p>
      <w:pPr>
        <w:pStyle w:val="Heading2"/>
      </w:pPr>
      <w:r>
        <w:rPr>
          <w:color w:val="A3E635"/>
          <w:sz w:val="28"/>
        </w:rPr>
        <w:t>🎯 Priority Remediation Checklist</w:t>
      </w:r>
    </w:p>
    <w:p>
      <w:r>
        <w:t>Complete these in order before starting app development:</w:t>
      </w:r>
    </w:p>
    <w:p>
      <w:r>
        <w:t>| Priority | Action | Time | Impact |</w:t>
      </w:r>
    </w:p>
    <w:p>
      <w:r>
        <w:t>|----------|--------|------|--------|</w:t>
      </w:r>
    </w:p>
    <w:p>
      <w:r>
        <w:t>| 🔴 1 | Delete `Free VPN.app` and remove its VPN profile | 2 min | Eliminates top threat |</w:t>
      </w:r>
    </w:p>
    <w:p>
      <w:r>
        <w:t>| 🔴 2 | Clean API keys from shell history | 5 min | Prevents credential theft |</w:t>
      </w:r>
    </w:p>
    <w:p>
      <w:r>
        <w:t>| 🔴 3 | Free up disk space (target 20+ GB) | 15 min | Prevents build failures |</w:t>
      </w:r>
    </w:p>
    <w:p>
      <w:r>
        <w:t>| 🟠 4 | Remove/inspect Chrome "Temp" extension | 2 min | Eliminates unknown code |</w:t>
      </w:r>
    </w:p>
    <w:p>
      <w:r>
        <w:t>| 🟡 5 | Set up git credential helper + email | 2 min | Secures git workflow |</w:t>
      </w:r>
    </w:p>
    <w:p>
      <w:r>
        <w:t>| 🟡 6 | Clean up Python installations | 10 min | Prevents PATH confusion |</w:t>
      </w:r>
    </w:p>
    <w:p>
      <w:r>
        <w:t>| 🟢 7 | Create dedicated conda environment | 5 min | Isolates project deps |</w:t>
      </w:r>
    </w:p>
    <w:p>
      <w:r>
        <w:t>| 🟢 8 | Enable Find My Mac | 1 min | Physical security |</w:t>
      </w:r>
    </w:p>
    <w:p>
      <w:r>
        <w:t>&gt; [!IMPORTANT]</w:t>
      </w:r>
    </w:p>
    <w:p>
      <w:r>
        <w:t>&gt; After completing items 1–4, your score would jump to approximately **82/100 (B+)**, which is solid for app development. The remaining items are hardening.</w:t>
      </w:r>
    </w:p>
    <w:p>
      <w:r>
        <w:t>---</w:t>
      </w:r>
    </w:p>
    <w:p>
      <w:pPr>
        <w:pStyle w:val="Heading2"/>
      </w:pPr>
      <w:r>
        <w:rPr>
          <w:color w:val="A3E635"/>
          <w:sz w:val="28"/>
        </w:rPr>
        <w:t>✅ Confidence Level</w:t>
      </w:r>
    </w:p>
    <w:p>
      <w:r>
        <w:t>**After fixing the 🔴 items above, I'm ~85% confident the machine is secure for app development with GLM.** The core OS defenses (SIP, FileVault, Firewall, Gatekeeper, Defender) are all properly configured. The remaining risks are operational hygiene (secrets management, disk space) rather than active compromise.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