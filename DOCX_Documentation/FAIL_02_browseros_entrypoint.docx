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Helvetica" w:hAnsi="Helvetica"/>
          <w:b/>
          <w:color w:val="132743"/>
          <w:sz w:val="40"/>
        </w:rPr>
        <w:t>bos_build Main Entrypoint CLI (browseros.py)</w:t>
      </w:r>
    </w:p>
    <w:p/>
    <w:p>
      <w:r>
        <w:rPr>
          <w:rFonts w:ascii="Courier New" w:hAnsi="Courier New"/>
          <w:color w:val="787878"/>
          <w:sz w:val="18"/>
        </w:rPr>
        <w:t xml:space="preserve">   1: </w:t>
      </w:r>
      <w:r>
        <w:rPr>
          <w:rFonts w:ascii="Courier New" w:hAnsi="Courier New"/>
          <w:color w:val="1E1E1E"/>
          <w:sz w:val="18"/>
        </w:rPr>
        <w:t>#!/usr/bin/env python3</w:t>
        <w:br/>
      </w:r>
      <w:r>
        <w:rPr>
          <w:rFonts w:ascii="Courier New" w:hAnsi="Courier New"/>
          <w:color w:val="787878"/>
          <w:sz w:val="18"/>
        </w:rPr>
        <w:t xml:space="preserve">   2: </w:t>
      </w:r>
      <w:r>
        <w:rPr>
          <w:rFonts w:ascii="Courier New" w:hAnsi="Courier New"/>
          <w:color w:val="1E1E1E"/>
          <w:sz w:val="18"/>
        </w:rPr>
        <w:t>"""</w:t>
        <w:br/>
      </w:r>
      <w:r>
        <w:rPr>
          <w:rFonts w:ascii="Courier New" w:hAnsi="Courier New"/>
          <w:color w:val="787878"/>
          <w:sz w:val="18"/>
        </w:rPr>
        <w:t xml:space="preserve">   3: </w:t>
      </w:r>
      <w:r>
        <w:rPr>
          <w:rFonts w:ascii="Courier New" w:hAnsi="Courier New"/>
          <w:color w:val="1E1E1E"/>
          <w:sz w:val="18"/>
        </w:rPr>
        <w:t>BrowserOS Build System - Main Entry Point</w:t>
        <w:br/>
      </w:r>
      <w:r>
        <w:rPr>
          <w:rFonts w:ascii="Courier New" w:hAnsi="Courier New"/>
          <w:color w:val="787878"/>
          <w:sz w:val="18"/>
        </w:rPr>
        <w:t xml:space="preserve">   4: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 5: </w:t>
      </w:r>
      <w:r>
        <w:rPr>
          <w:rFonts w:ascii="Courier New" w:hAnsi="Courier New"/>
          <w:color w:val="1E1E1E"/>
          <w:sz w:val="18"/>
        </w:rPr>
        <w:t>Unified CLI for building, developing, and releasing BrowserOS browser.</w:t>
        <w:br/>
      </w:r>
      <w:r>
        <w:rPr>
          <w:rFonts w:ascii="Courier New" w:hAnsi="Courier New"/>
          <w:color w:val="787878"/>
          <w:sz w:val="18"/>
        </w:rPr>
        <w:t xml:space="preserve">   6: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 7: </w:t>
      </w:r>
      <w:r>
        <w:rPr>
          <w:rFonts w:ascii="Courier New" w:hAnsi="Courier New"/>
          <w:color w:val="1E1E1E"/>
          <w:sz w:val="18"/>
        </w:rPr>
        <w:t>Usage:</w:t>
        <w:br/>
      </w:r>
      <w:r>
        <w:rPr>
          <w:rFonts w:ascii="Courier New" w:hAnsi="Courier New"/>
          <w:color w:val="787878"/>
          <w:sz w:val="18"/>
        </w:rPr>
        <w:t xml:space="preserve">   8: </w:t>
      </w:r>
      <w:r>
        <w:rPr>
          <w:rFonts w:ascii="Courier New" w:hAnsi="Courier New"/>
          <w:color w:val="1E1E1E"/>
          <w:sz w:val="18"/>
        </w:rPr>
        <w:t xml:space="preserve">    # As installed command:</w:t>
        <w:br/>
      </w:r>
      <w:r>
        <w:rPr>
          <w:rFonts w:ascii="Courier New" w:hAnsi="Courier New"/>
          <w:color w:val="787878"/>
          <w:sz w:val="18"/>
        </w:rPr>
        <w:t xml:space="preserve">   9: </w:t>
      </w:r>
      <w:r>
        <w:rPr>
          <w:rFonts w:ascii="Courier New" w:hAnsi="Courier New"/>
          <w:color w:val="1E1E1E"/>
          <w:sz w:val="18"/>
        </w:rPr>
        <w:t xml:space="preserve">    browseros build --help</w:t>
        <w:br/>
      </w:r>
      <w:r>
        <w:rPr>
          <w:rFonts w:ascii="Courier New" w:hAnsi="Courier New"/>
          <w:color w:val="787878"/>
          <w:sz w:val="18"/>
        </w:rPr>
        <w:t xml:space="preserve">  10: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11: </w:t>
      </w:r>
      <w:r>
        <w:rPr>
          <w:rFonts w:ascii="Courier New" w:hAnsi="Courier New"/>
          <w:color w:val="1E1E1E"/>
          <w:sz w:val="18"/>
        </w:rPr>
        <w:t xml:space="preserve">    # As module:</w:t>
        <w:br/>
      </w:r>
      <w:r>
        <w:rPr>
          <w:rFonts w:ascii="Courier New" w:hAnsi="Courier New"/>
          <w:color w:val="787878"/>
          <w:sz w:val="18"/>
        </w:rPr>
        <w:t xml:space="preserve">  12: </w:t>
      </w:r>
      <w:r>
        <w:rPr>
          <w:rFonts w:ascii="Courier New" w:hAnsi="Courier New"/>
          <w:color w:val="1E1E1E"/>
          <w:sz w:val="18"/>
        </w:rPr>
        <w:t xml:space="preserve">    python -m bos_build.browseros build --help</w:t>
        <w:br/>
      </w:r>
      <w:r>
        <w:rPr>
          <w:rFonts w:ascii="Courier New" w:hAnsi="Courier New"/>
          <w:color w:val="787878"/>
          <w:sz w:val="18"/>
        </w:rPr>
        <w:t xml:space="preserve">  13: </w:t>
      </w:r>
      <w:r>
        <w:rPr>
          <w:rFonts w:ascii="Courier New" w:hAnsi="Courier New"/>
          <w:color w:val="1E1E1E"/>
          <w:sz w:val="18"/>
        </w:rPr>
        <w:t>"""</w:t>
        <w:br/>
      </w:r>
      <w:r>
        <w:rPr>
          <w:rFonts w:ascii="Courier New" w:hAnsi="Courier New"/>
          <w:color w:val="787878"/>
          <w:sz w:val="18"/>
        </w:rPr>
        <w:t xml:space="preserve">  14: </w:t>
      </w:r>
      <w:r>
        <w:rPr>
          <w:rFonts w:ascii="Courier New" w:hAnsi="Courier New"/>
          <w:color w:val="1E1E1E"/>
          <w:sz w:val="18"/>
        </w:rPr>
        <w:t>import typer</w:t>
        <w:br/>
      </w:r>
      <w:r>
        <w:rPr>
          <w:rFonts w:ascii="Courier New" w:hAnsi="Courier New"/>
          <w:color w:val="787878"/>
          <w:sz w:val="18"/>
        </w:rPr>
        <w:t xml:space="preserve">  15: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16: </w:t>
      </w:r>
      <w:r>
        <w:rPr>
          <w:rFonts w:ascii="Courier New" w:hAnsi="Courier New"/>
          <w:color w:val="1E1E1E"/>
          <w:sz w:val="18"/>
        </w:rPr>
        <w:t>from .cli import build, dev, ext, ota, product, release, source</w:t>
        <w:br/>
      </w:r>
      <w:r>
        <w:rPr>
          <w:rFonts w:ascii="Courier New" w:hAnsi="Courier New"/>
          <w:color w:val="787878"/>
          <w:sz w:val="18"/>
        </w:rPr>
        <w:t xml:space="preserve">  17: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18: </w:t>
      </w:r>
      <w:r>
        <w:rPr>
          <w:rFonts w:ascii="Courier New" w:hAnsi="Courier New"/>
          <w:color w:val="1E1E1E"/>
          <w:sz w:val="18"/>
        </w:rPr>
        <w:t>app = typer.Typer(</w:t>
        <w:br/>
      </w:r>
      <w:r>
        <w:rPr>
          <w:rFonts w:ascii="Courier New" w:hAnsi="Courier New"/>
          <w:color w:val="787878"/>
          <w:sz w:val="18"/>
        </w:rPr>
        <w:t xml:space="preserve">  19: </w:t>
      </w:r>
      <w:r>
        <w:rPr>
          <w:rFonts w:ascii="Courier New" w:hAnsi="Courier New"/>
          <w:color w:val="1E1E1E"/>
          <w:sz w:val="18"/>
        </w:rPr>
        <w:t xml:space="preserve">    help="BrowserOS Build System",</w:t>
        <w:br/>
      </w:r>
      <w:r>
        <w:rPr>
          <w:rFonts w:ascii="Courier New" w:hAnsi="Courier New"/>
          <w:color w:val="787878"/>
          <w:sz w:val="18"/>
        </w:rPr>
        <w:t xml:space="preserve">  20: </w:t>
      </w:r>
      <w:r>
        <w:rPr>
          <w:rFonts w:ascii="Courier New" w:hAnsi="Courier New"/>
          <w:color w:val="1E1E1E"/>
          <w:sz w:val="18"/>
        </w:rPr>
        <w:t xml:space="preserve">    pretty_exceptions_enable=False,</w:t>
        <w:br/>
      </w:r>
      <w:r>
        <w:rPr>
          <w:rFonts w:ascii="Courier New" w:hAnsi="Courier New"/>
          <w:color w:val="787878"/>
          <w:sz w:val="18"/>
        </w:rPr>
        <w:t xml:space="preserve">  21: </w:t>
      </w:r>
      <w:r>
        <w:rPr>
          <w:rFonts w:ascii="Courier New" w:hAnsi="Courier New"/>
          <w:color w:val="1E1E1E"/>
          <w:sz w:val="18"/>
        </w:rPr>
        <w:t xml:space="preserve">    pretty_exceptions_show_locals=False,</w:t>
        <w:br/>
      </w:r>
      <w:r>
        <w:rPr>
          <w:rFonts w:ascii="Courier New" w:hAnsi="Courier New"/>
          <w:color w:val="787878"/>
          <w:sz w:val="18"/>
        </w:rPr>
        <w:t xml:space="preserve">  22: </w:t>
      </w:r>
      <w:r>
        <w:rPr>
          <w:rFonts w:ascii="Courier New" w:hAnsi="Courier New"/>
          <w:color w:val="1E1E1E"/>
          <w:sz w:val="18"/>
        </w:rPr>
        <w:t>)</w:t>
        <w:br/>
      </w:r>
      <w:r>
        <w:rPr>
          <w:rFonts w:ascii="Courier New" w:hAnsi="Courier New"/>
          <w:color w:val="787878"/>
          <w:sz w:val="18"/>
        </w:rPr>
        <w:t xml:space="preserve">  23: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24: </w:t>
      </w:r>
      <w:r>
        <w:rPr>
          <w:rFonts w:ascii="Courier New" w:hAnsi="Courier New"/>
          <w:color w:val="1E1E1E"/>
          <w:sz w:val="18"/>
        </w:rPr>
        <w:t>build_app = typer.Typer(</w:t>
        <w:br/>
      </w:r>
      <w:r>
        <w:rPr>
          <w:rFonts w:ascii="Courier New" w:hAnsi="Courier New"/>
          <w:color w:val="787878"/>
          <w:sz w:val="18"/>
        </w:rPr>
        <w:t xml:space="preserve">  25: </w:t>
      </w:r>
      <w:r>
        <w:rPr>
          <w:rFonts w:ascii="Courier New" w:hAnsi="Courier New"/>
          <w:color w:val="1E1E1E"/>
          <w:sz w:val="18"/>
        </w:rPr>
        <w:t xml:space="preserve">    pretty_exceptions_enable=False,</w:t>
        <w:br/>
      </w:r>
      <w:r>
        <w:rPr>
          <w:rFonts w:ascii="Courier New" w:hAnsi="Courier New"/>
          <w:color w:val="787878"/>
          <w:sz w:val="18"/>
        </w:rPr>
        <w:t xml:space="preserve">  26: </w:t>
      </w:r>
      <w:r>
        <w:rPr>
          <w:rFonts w:ascii="Courier New" w:hAnsi="Courier New"/>
          <w:color w:val="1E1E1E"/>
          <w:sz w:val="18"/>
        </w:rPr>
        <w:t xml:space="preserve">    pretty_exceptions_show_locals=False,</w:t>
        <w:br/>
      </w:r>
      <w:r>
        <w:rPr>
          <w:rFonts w:ascii="Courier New" w:hAnsi="Courier New"/>
          <w:color w:val="787878"/>
          <w:sz w:val="18"/>
        </w:rPr>
        <w:t xml:space="preserve">  27: </w:t>
      </w:r>
      <w:r>
        <w:rPr>
          <w:rFonts w:ascii="Courier New" w:hAnsi="Courier New"/>
          <w:color w:val="1E1E1E"/>
          <w:sz w:val="18"/>
        </w:rPr>
        <w:t>)</w:t>
        <w:br/>
      </w:r>
      <w:r>
        <w:rPr>
          <w:rFonts w:ascii="Courier New" w:hAnsi="Courier New"/>
          <w:color w:val="787878"/>
          <w:sz w:val="18"/>
        </w:rPr>
        <w:t xml:space="preserve">  28: </w:t>
      </w:r>
      <w:r>
        <w:rPr>
          <w:rFonts w:ascii="Courier New" w:hAnsi="Courier New"/>
          <w:color w:val="1E1E1E"/>
          <w:sz w:val="18"/>
        </w:rPr>
        <w:t>build_app.callback(invoke_without_command=True)(build.main)</w:t>
        <w:br/>
      </w:r>
      <w:r>
        <w:rPr>
          <w:rFonts w:ascii="Courier New" w:hAnsi="Courier New"/>
          <w:color w:val="787878"/>
          <w:sz w:val="18"/>
        </w:rPr>
        <w:t xml:space="preserve">  29: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30: </w:t>
      </w:r>
      <w:r>
        <w:rPr>
          <w:rFonts w:ascii="Courier New" w:hAnsi="Courier New"/>
          <w:color w:val="1E1E1E"/>
          <w:sz w:val="18"/>
        </w:rPr>
        <w:t>app.add_typer(build_app, name="build", help="Build BrowserOS browser")</w:t>
        <w:br/>
      </w:r>
      <w:r>
        <w:rPr>
          <w:rFonts w:ascii="Courier New" w:hAnsi="Courier New"/>
          <w:color w:val="787878"/>
          <w:sz w:val="18"/>
        </w:rPr>
        <w:t xml:space="preserve">  31: </w:t>
      </w:r>
      <w:r>
        <w:rPr>
          <w:rFonts w:ascii="Courier New" w:hAnsi="Courier New"/>
          <w:color w:val="1E1E1E"/>
          <w:sz w:val="18"/>
        </w:rPr>
        <w:t>app.add_typer(source.app, name="source", help="Chromium checkout provisioning")</w:t>
        <w:br/>
      </w:r>
      <w:r>
        <w:rPr>
          <w:rFonts w:ascii="Courier New" w:hAnsi="Courier New"/>
          <w:color w:val="787878"/>
          <w:sz w:val="18"/>
        </w:rPr>
        <w:t xml:space="preserve">  32: </w:t>
      </w:r>
      <w:r>
        <w:rPr>
          <w:rFonts w:ascii="Courier New" w:hAnsi="Courier New"/>
          <w:color w:val="1E1E1E"/>
          <w:sz w:val="18"/>
        </w:rPr>
        <w:t>app.add_typer(product.app, name="product", help="Product definitions")</w:t>
        <w:br/>
      </w:r>
      <w:r>
        <w:rPr>
          <w:rFonts w:ascii="Courier New" w:hAnsi="Courier New"/>
          <w:color w:val="787878"/>
          <w:sz w:val="18"/>
        </w:rPr>
        <w:t xml:space="preserve">  33: </w:t>
      </w:r>
      <w:r>
        <w:rPr>
          <w:rFonts w:ascii="Courier New" w:hAnsi="Courier New"/>
          <w:color w:val="1E1E1E"/>
          <w:sz w:val="18"/>
        </w:rPr>
        <w:t>app.add_typer(dev.app, name="dev", help="Dev patch management")</w:t>
        <w:br/>
      </w:r>
      <w:r>
        <w:rPr>
          <w:rFonts w:ascii="Courier New" w:hAnsi="Courier New"/>
          <w:color w:val="787878"/>
          <w:sz w:val="18"/>
        </w:rPr>
        <w:t xml:space="preserve">  34: </w:t>
      </w:r>
      <w:r>
        <w:rPr>
          <w:rFonts w:ascii="Courier New" w:hAnsi="Courier New"/>
          <w:color w:val="1E1E1E"/>
          <w:sz w:val="18"/>
        </w:rPr>
        <w:t>app.add_typer(release.app, name="release", help="Release automation")</w:t>
        <w:br/>
      </w:r>
      <w:r>
        <w:rPr>
          <w:rFonts w:ascii="Courier New" w:hAnsi="Courier New"/>
          <w:color w:val="787878"/>
          <w:sz w:val="18"/>
        </w:rPr>
        <w:t xml:space="preserve">  35: </w:t>
      </w:r>
      <w:r>
        <w:rPr>
          <w:rFonts w:ascii="Courier New" w:hAnsi="Courier New"/>
          <w:color w:val="1E1E1E"/>
          <w:sz w:val="18"/>
        </w:rPr>
        <w:t>app.add_typer(ext.app, name="ext", help="Extension packaging &amp; release")</w:t>
        <w:br/>
      </w:r>
      <w:r>
        <w:rPr>
          <w:rFonts w:ascii="Courier New" w:hAnsi="Courier New"/>
          <w:color w:val="787878"/>
          <w:sz w:val="18"/>
        </w:rPr>
        <w:t xml:space="preserve">  36: </w:t>
      </w:r>
      <w:r>
        <w:rPr>
          <w:rFonts w:ascii="Courier New" w:hAnsi="Courier New"/>
          <w:color w:val="1E1E1E"/>
          <w:sz w:val="18"/>
        </w:rPr>
        <w:t>app.add_typer(ota.app, name="ota", help="OTA update automation")</w:t>
        <w:br/>
      </w:r>
      <w:r>
        <w:rPr>
          <w:rFonts w:ascii="Courier New" w:hAnsi="Courier New"/>
          <w:color w:val="787878"/>
          <w:sz w:val="18"/>
        </w:rPr>
        <w:t xml:space="preserve">  37: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38: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39: </w:t>
      </w:r>
      <w:r>
        <w:rPr>
          <w:rFonts w:ascii="Courier New" w:hAnsi="Courier New"/>
          <w:color w:val="1E1E1E"/>
          <w:sz w:val="18"/>
        </w:rPr>
        <w:t>if __name__ == "__main__":</w:t>
        <w:br/>
      </w:r>
      <w:r>
        <w:rPr>
          <w:rFonts w:ascii="Courier New" w:hAnsi="Courier New"/>
          <w:color w:val="787878"/>
          <w:sz w:val="18"/>
        </w:rPr>
        <w:t xml:space="preserve">  40: </w:t>
      </w:r>
      <w:r>
        <w:rPr>
          <w:rFonts w:ascii="Courier New" w:hAnsi="Courier New"/>
          <w:color w:val="1E1E1E"/>
          <w:sz w:val="18"/>
        </w:rPr>
        <w:t xml:space="preserve">    app()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