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8"/>
        </w:rPr>
        <w:t>DARWIN Master Launcher Script Specifications</w:t>
      </w:r>
    </w:p>
    <w:p/>
    <w:p>
      <w:r>
        <w:t>#!/bin/bash</w:t>
      </w:r>
    </w:p>
    <w:p>
      <w:r>
        <w:t>echo "🚀 Booting DARWIN Sovereign Capability Engine..."</w:t>
      </w:r>
    </w:p>
    <w:p>
      <w:pPr>
        <w:pStyle w:val="Heading1"/>
      </w:pPr>
      <w:r>
        <w:rPr>
          <w:color w:val="132743"/>
          <w:sz w:val="36"/>
        </w:rPr>
        <w:t>1. Start TerminusDB (Ontology Layer)</w:t>
      </w:r>
    </w:p>
    <w:p>
      <w:r>
        <w:t>echo "[1/4] Starting TerminusDB..."</w:t>
      </w:r>
    </w:p>
    <w:p>
      <w:r>
        <w:t>docker run -d -p 6363:6363 terminusdb/terminusdb:latest &gt; /dev/null 2&gt;&amp;1</w:t>
      </w:r>
    </w:p>
    <w:p>
      <w:r>
        <w:t>echo "✅ TerminusDB initialized on port 6363"</w:t>
      </w:r>
    </w:p>
    <w:p>
      <w:pPr>
        <w:pStyle w:val="Heading1"/>
      </w:pPr>
      <w:r>
        <w:rPr>
          <w:color w:val="132743"/>
          <w:sz w:val="36"/>
        </w:rPr>
        <w:t>2. Start C++ Telemetry Daemon</w:t>
      </w:r>
    </w:p>
    <w:p>
      <w:r>
        <w:t>echo "[2/4] Waking C++ Telemetry Daemon (darwin_telemetry)..."</w:t>
      </w:r>
    </w:p>
    <w:p>
      <w:r>
        <w:t>cd Core/CPP</w:t>
      </w:r>
    </w:p>
    <w:p>
      <w:r>
        <w:t>./darwin_telemetry &amp;</w:t>
      </w:r>
    </w:p>
    <w:p>
      <w:r>
        <w:t>TELEMETRY_PID=$!</w:t>
      </w:r>
    </w:p>
    <w:p>
      <w:r>
        <w:t>cd ../..</w:t>
      </w:r>
    </w:p>
    <w:p>
      <w:pPr>
        <w:pStyle w:val="Heading1"/>
      </w:pPr>
      <w:r>
        <w:rPr>
          <w:color w:val="132743"/>
          <w:sz w:val="36"/>
        </w:rPr>
        <w:t>3. Start C++ AI Router</w:t>
      </w:r>
    </w:p>
    <w:p>
      <w:r>
        <w:t>echo "[3/4] Waking C++ AI Router (darwin_router)..."</w:t>
      </w:r>
    </w:p>
    <w:p>
      <w:r>
        <w:t>cd Core/CPP</w:t>
      </w:r>
    </w:p>
    <w:p>
      <w:r>
        <w:t>./darwin_router &amp;</w:t>
      </w:r>
    </w:p>
    <w:p>
      <w:r>
        <w:t>ROUTER_PID=$!</w:t>
      </w:r>
    </w:p>
    <w:p>
      <w:r>
        <w:t>cd ../..</w:t>
      </w:r>
    </w:p>
    <w:p>
      <w:pPr>
        <w:pStyle w:val="Heading1"/>
      </w:pPr>
      <w:r>
        <w:rPr>
          <w:color w:val="132743"/>
          <w:sz w:val="36"/>
        </w:rPr>
        <w:t>4. Start BrowserOS (DARWIN UI Layer)</w:t>
      </w:r>
    </w:p>
    <w:p>
      <w:r>
        <w:t>echo "[4/4] Launching DARWIN Standalone Desktop App..."</w:t>
      </w:r>
    </w:p>
    <w:p>
      <w:r>
        <w:t>/Applications/Google\ Chrome.app/Contents/MacOS/Google\ Chrome --remote-debugging-port=9005 --user-data-dir=/tmp/darwin_chrome_profile &gt; /dev/null 2&gt;&amp;1 &amp;</w:t>
      </w:r>
    </w:p>
    <w:p>
      <w:r>
        <w:t>cd BrowserOS/packages/browseros-agent</w:t>
      </w:r>
    </w:p>
    <w:p>
      <w:r>
        <w:t>export PATH="$HOME/.bun/bin:$PATH"</w:t>
      </w:r>
    </w:p>
    <w:p>
      <w:r>
        <w:t>bun run start:server</w:t>
      </w:r>
    </w:p>
    <w:p>
      <w:pPr>
        <w:pStyle w:val="Heading1"/>
      </w:pPr>
      <w:r>
        <w:rPr>
          <w:color w:val="132743"/>
          <w:sz w:val="36"/>
        </w:rPr>
        <w:t>Cleanup on exit</w:t>
      </w:r>
    </w:p>
    <w:p>
      <w:r>
        <w:t>trap "kill $TELEMETRY_PID $ROUTER_PID; echo 'DARWIN Offline.'; exit" SIGINT SIGTERM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